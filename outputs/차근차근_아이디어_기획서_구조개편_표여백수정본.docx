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184"/>
      </w:tblGrid>
      <w:tr>
        <w:tc>
          <w:tcPr>
            <w:tcW w:type="dxa" w:w="9184"/>
            <w:tcBorders>
              <w:top w:val="single" w:sz="8" w:color="000000"/>
              <w:left w:val="single" w:sz="8" w:color="000000"/>
              <w:bottom w:val="single" w:sz="8" w:color="000000"/>
              <w:right w:val="single" w:sz="8" w:color="000000"/>
            </w:tcBorders>
            <w:tcMar>
              <w:top w:w="110" w:type="dxa"/>
              <w:bottom w:w="110" w:type="dxa"/>
              <w:left w:w="110" w:type="dxa"/>
              <w:right w:w="110" w:type="dxa"/>
            </w:tcMar>
            <w:vAlign w:val="center"/>
          </w:tcPr>
          <w:p>
            <w:pPr>
              <w:pStyle w:val="Title"/>
              <w:keepNext w:val="0"/>
              <w:keepLines w:val="0"/>
              <w:spacing w:line="280" w:lineRule="exact" w:before="0" w:after="80"/>
              <w:jc w:val="center"/>
            </w:pPr>
            <w:r>
              <w:rPr/>
              <w:t>차근차근 아이디어 기획서</w:t>
            </w:r>
          </w:p>
          <w:p>
            <w:pPr>
              <w:pStyle w:val="Subtitle"/>
              <w:keepNext w:val="0"/>
              <w:keepLines w:val="0"/>
              <w:spacing w:after="80" w:line="280" w:lineRule="exact" w:before="0"/>
              <w:jc w:val="center"/>
            </w:pPr>
            <w:r>
              <w:rPr/>
              <w:t>전국 초보운전자 연습경로 추천 서비스 제안</w:t>
            </w:r>
          </w:p>
        </w:tc>
      </w:tr>
    </w:tbl>
    <w:p>
      <w:pPr>
        <w:spacing w:before="160" w:after="80"/>
      </w:pPr>
      <w:r>
        <w:rPr>
          <w:rFonts w:ascii="맑은 고딕" w:hAnsi="맑은 고딕"/>
          <w:b/>
          <w:sz w:val="24"/>
        </w:rPr>
        <w:t>문서 구성</w:t>
      </w:r>
    </w:p>
    <w:p>
      <w:pPr>
        <w:spacing w:before="160" w:after="80"/>
      </w:pPr>
      <w:r>
        <w:rPr>
          <w:rFonts w:ascii="맑은 고딕" w:hAnsi="맑은 고딕"/>
          <w:b w:val="0"/>
          <w:sz w:val="22"/>
        </w:rPr>
        <w:t>1. 서비스 개요</w:t>
      </w:r>
    </w:p>
    <w:p>
      <w:pPr>
        <w:spacing w:before="160" w:after="80"/>
      </w:pPr>
      <w:r>
        <w:rPr>
          <w:rFonts w:ascii="맑은 고딕" w:hAnsi="맑은 고딕"/>
          <w:b w:val="0"/>
          <w:sz w:val="22"/>
        </w:rPr>
        <w:t>2. 기획 배경과 해결할 문제</w:t>
      </w:r>
    </w:p>
    <w:p>
      <w:pPr>
        <w:spacing w:before="160" w:after="80"/>
      </w:pPr>
      <w:r>
        <w:rPr>
          <w:rFonts w:ascii="맑은 고딕" w:hAnsi="맑은 고딕"/>
          <w:b w:val="0"/>
          <w:sz w:val="22"/>
        </w:rPr>
        <w:t>3. 사용자와 이용 상황</w:t>
      </w:r>
    </w:p>
    <w:p>
      <w:pPr>
        <w:spacing w:before="160" w:after="80"/>
      </w:pPr>
      <w:r>
        <w:rPr>
          <w:rFonts w:ascii="맑은 고딕" w:hAnsi="맑은 고딕"/>
          <w:b w:val="0"/>
          <w:sz w:val="22"/>
        </w:rPr>
        <w:t>4. 서비스 목표와 핵심 기능</w:t>
      </w:r>
    </w:p>
    <w:p>
      <w:pPr>
        <w:spacing w:before="160" w:after="80"/>
      </w:pPr>
      <w:r>
        <w:rPr>
          <w:rFonts w:ascii="맑은 고딕" w:hAnsi="맑은 고딕"/>
          <w:b w:val="0"/>
          <w:sz w:val="22"/>
        </w:rPr>
        <w:t>5. 사용자 이용 흐름</w:t>
      </w:r>
    </w:p>
    <w:p>
      <w:pPr>
        <w:spacing w:before="160" w:after="80"/>
      </w:pPr>
      <w:r>
        <w:rPr>
          <w:rFonts w:ascii="맑은 고딕" w:hAnsi="맑은 고딕"/>
          <w:b w:val="0"/>
          <w:sz w:val="22"/>
        </w:rPr>
        <w:t>6. 활용 자료와 대구 데이터 분포</w:t>
      </w:r>
    </w:p>
    <w:p>
      <w:pPr>
        <w:spacing w:before="160" w:after="80"/>
      </w:pPr>
      <w:r>
        <w:rPr>
          <w:rFonts w:ascii="맑은 고딕" w:hAnsi="맑은 고딕"/>
          <w:b w:val="0"/>
          <w:sz w:val="22"/>
        </w:rPr>
        <w:t>7. 경로 비용과 후보 선택 기준</w:t>
      </w:r>
    </w:p>
    <w:p>
      <w:pPr>
        <w:spacing w:before="160" w:after="80"/>
      </w:pPr>
      <w:r>
        <w:rPr>
          <w:rFonts w:ascii="맑은 고딕" w:hAnsi="맑은 고딕"/>
          <w:b w:val="0"/>
          <w:sz w:val="22"/>
        </w:rPr>
        <w:t>8. AI 활용과 추천 설명</w:t>
      </w:r>
    </w:p>
    <w:p>
      <w:pPr>
        <w:spacing w:before="160" w:after="80"/>
      </w:pPr>
      <w:r>
        <w:rPr>
          <w:rFonts w:ascii="맑은 고딕" w:hAnsi="맑은 고딕"/>
          <w:b w:val="0"/>
          <w:sz w:val="22"/>
        </w:rPr>
        <w:t>9. 대구 경로 계산과 지도 예시</w:t>
      </w:r>
    </w:p>
    <w:p>
      <w:pPr>
        <w:spacing w:before="160" w:after="80"/>
      </w:pPr>
      <w:r>
        <w:rPr>
          <w:rFonts w:ascii="맑은 고딕" w:hAnsi="맑은 고딕"/>
          <w:b w:val="0"/>
          <w:sz w:val="22"/>
        </w:rPr>
        <w:t>10. 기대효과와 평가 및 후속 개발</w:t>
      </w:r>
    </w:p>
    <w:tbl>
      <w:tblPr>
        <w:tblW w:type="auto" w:w="0"/>
        <w:jc w:val="center"/>
        <w:tblLayout w:type="fixed"/>
        <w:tblLook w:firstColumn="1" w:firstRow="1" w:lastColumn="0" w:lastRow="0" w:noHBand="0" w:noVBand="1" w:val="04A0"/>
      </w:tblPr>
      <w:tblGrid>
        <w:gridCol w:w="510"/>
        <w:gridCol w:w="8674"/>
      </w:tblGrid>
      <w:tr>
        <w:trPr>
          <w:tblHeade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spacing w:after="80" w:line="280" w:lineRule="exact" w:before="0"/>
              <w:jc w:val="center"/>
            </w:pPr>
            <w:r>
              <w:rPr>
                <w:b/>
                <w:sz w:val="24"/>
              </w:rPr>
              <w:t>1</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spacing w:after="80" w:line="280" w:lineRule="exact" w:before="0"/>
            </w:pPr>
            <w:r>
              <w:rPr>
                <w:b/>
                <w:sz w:val="24"/>
              </w:rPr>
              <w:t>서비스 개요</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keepNext w:val="0"/>
              <w:keepLines w:val="0"/>
              <w:spacing w:line="280" w:lineRule="exact" w:before="0" w:after="80"/>
              <w:jc w:val="both"/>
            </w:pPr>
            <w:r>
              <w:rPr/>
              <w:t>차근차근은 초보운전자와 오랜만에 운전을 다시 시작하는 사람이 출발 위치, 희망 주행거리와 연습 목적에 맞는 도로 코스를 비교하고 선택하도록 돕는 아이디어다. 거리뿐 아니라 회전·교차로 특성, 차선 변화와 지역 내 통행량 정보를 함께 살펴보는 방안을 제안한다. 한 코스를 정답처럼 지정하기보다 여러 후보의 특징과 추천 이유를 안내하여 이용자가 자신에게 맞는 연습경로를 고르도록 하는 것이 핵심이다.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구분</w:t>
                  </w:r>
                </w:p>
              </w:tc>
              <w:tc>
                <w:tcPr>
                  <w:tcW w:type="dxa" w:w="6917"/>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제안 내용</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서비스명</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차근차근</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제안명</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전국 초보운전자 연습경로 추천 서비스</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주요 대상</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초보운전자와 장롱면허 운전자 등 운전에 적응하거나 다시 익숙해지려는 사람</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적용 목표</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전국에서 이용할 수 있는 지역별 경로 비교</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데이터 예시</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자료를 활용한 교통량과 비용 계산 예시</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핵심 아이디어</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연습 목적과 도로 특징을 함께 고려한 복수 후보 제안</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데이터 활용</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시도별 차로당 통행량 상대점수를 코스 비교에 적용</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AI 활용</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가중치 제안, 후보 재선택과 추천 이유 설명 방안</w:t>
                  </w:r>
                </w:p>
              </w:tc>
            </w:tr>
          </w:tbl>
          <w:p>
            <w:pPr>
              <w:keepNext w:val="0"/>
              <w:keepLines w:val="0"/>
              <w:spacing w:line="280" w:lineRule="exact" w:after="80" w:before="0"/>
            </w:pPr>
          </w:p>
          <w:p>
            <w:pPr>
              <w:pStyle w:val="Heading2"/>
              <w:keepNext/>
              <w:keepLines/>
              <w:spacing w:line="320" w:lineRule="exact" w:before="120" w:after="80"/>
              <w:ind w:left="227" w:hanging="227"/>
            </w:pPr>
            <w:r>
              <w:t>• 제안의 중심 관점</w:t>
            </w:r>
          </w:p>
          <w:p>
            <w:pPr>
              <w:keepNext w:val="0"/>
              <w:keepLines w:val="0"/>
              <w:spacing w:line="280" w:lineRule="exact" w:before="0" w:after="80"/>
              <w:jc w:val="both"/>
            </w:pPr>
            <w:r>
              <w:rPr/>
              <w:t>운전 연습을 위한 경로는 목적지에 도착하는 경로와 선택 기준이 다를 수 있다. 처음 도로에 적응하는 이용자는 회전이 적은 코스를 원할 수 있고, 좌회전이나 교차로 통과를 경험하려는 이용자는 관련 상황이 포함된 코스를 원할 수 있다. 같은 거리의 코스라도 경험하는 상황이 다르므로 연습 목적을 경로 비교의 출발점으로 삼고자 한다.</w:t>
            </w:r>
          </w:p>
          <w:p>
            <w:pPr>
              <w:keepNext w:val="0"/>
              <w:keepLines w:val="0"/>
              <w:spacing w:line="280" w:lineRule="exact" w:before="0" w:after="80"/>
              <w:jc w:val="both"/>
            </w:pPr>
            <w:r>
              <w:rPr/>
              <w:t>예를 들어 같은 지역과 거리 조건에서 직진 위주 후보와 교차로 경험 후보를 함께 제안할 수 있다. 각 후보에 포함된 도로 상황과 통행량 특징을 설명하면 이용자는 자신의 목표와 부담을 비교하여 선택할 수 있다. 통행량이 낮은 후보만을 일괄 추천하는 방식보다 목적에 맞는 선택지를 제공하는 방향이다.</w:t>
            </w:r>
          </w:p>
          <w:p>
            <w:pPr>
              <w:pStyle w:val="Heading2"/>
              <w:keepNext/>
              <w:keepLines/>
              <w:spacing w:line="320" w:lineRule="exact" w:before="120" w:after="80"/>
              <w:ind w:left="227" w:hanging="227"/>
            </w:pPr>
            <w:r>
              <w:t>• 문서의 범위</w:t>
            </w:r>
          </w:p>
          <w:p>
            <w:pPr>
              <w:keepNext w:val="0"/>
              <w:keepLines w:val="0"/>
              <w:spacing w:line="280" w:lineRule="exact" w:before="0" w:after="80"/>
              <w:jc w:val="both"/>
            </w:pPr>
            <w:r>
              <w:rPr/>
              <w:t>본 문서는 도로 지도와 교통량·사고 위치 자료를 활용해 초보운전자의 연습 경로를 추천하는 서비스를 제안한다. 이용자가 연습 목표와 부담을 함께 비교하도록 비용 기준과 선택 흐름을 설계한다.</w:t>
            </w:r>
          </w:p>
          <w:p>
            <w:pPr>
              <w:keepNext w:val="0"/>
              <w:keepLines w:val="0"/>
              <w:spacing w:after="80" w:line="280" w:lineRule="exact" w:before="0"/>
              <w:jc w:val="both"/>
            </w:pPr>
            <w:r>
              <w:rPr/>
              <w:t>전국 17개 시도의 교통량 자료를 활용 대상으로 삼고, 대구 자료로 비용 계산과 경로 비교 사례를 설명한다. 과거 교통량은 안전도나 실시간 혼잡도를 뜻하지 않는다.</w:t>
            </w:r>
          </w:p>
        </w:tc>
      </w:tr>
    </w:tbl>
    <w:tbl>
      <w:tblPr>
        <w:tblW w:type="auto" w:w="0"/>
        <w:jc w:val="center"/>
        <w:tblLayout w:type="fixed"/>
        <w:tblLook w:firstColumn="1" w:firstRow="1" w:lastColumn="0" w:lastRow="0" w:noHBand="0" w:noVBand="1" w:val="04A0"/>
      </w:tblPr>
      <w:tblGrid>
        <w:gridCol w:w="510"/>
        <w:gridCol w:w="8674"/>
      </w:tblGrid>
      <w:tr>
        <w:trPr>
          <w:tblHeade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spacing w:after="80" w:line="280" w:lineRule="exact" w:before="0"/>
              <w:jc w:val="center"/>
            </w:pPr>
            <w:r>
              <w:rPr>
                <w:b/>
                <w:sz w:val="24"/>
              </w:rPr>
              <w:t>2</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spacing w:after="80" w:line="280" w:lineRule="exact" w:before="0"/>
            </w:pPr>
            <w:r>
              <w:rPr>
                <w:b/>
                <w:sz w:val="24"/>
              </w:rPr>
              <w:t>기획 배경과 해결할 문제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ind w:left="227" w:hanging="227"/>
            </w:pPr>
            <w:r>
              <w:t>• 운전 연습을 시작하거나 다시 시작할 때의 어려움</w:t>
            </w:r>
          </w:p>
          <w:p>
            <w:pPr>
              <w:keepNext w:val="0"/>
              <w:keepLines w:val="0"/>
              <w:spacing w:line="280" w:lineRule="exact" w:before="0" w:after="80"/>
              <w:jc w:val="both"/>
            </w:pPr>
            <w:r>
              <w:rPr/>
              <w:t>처음 도로에 적응하거나 오랜만에 운전을 다시 시작하는 사람은 어디에서 어떤 상황을 연습할지 정해야 한다. 익숙한 동네라도 운전자의 관점에서는 교차로 진입, 좌회전, 차선 변경과 도로 폭 변화 등 살펴볼 요소가 많다. 지도에서 도로 이름과 거리만 확인하는 것으로는 코스에 포함된 운전 상황을 충분히 파악하기 어렵다.</w:t>
            </w:r>
          </w:p>
          <w:p>
            <w:pPr>
              <w:keepNext w:val="0"/>
              <w:keepLines w:val="0"/>
              <w:spacing w:line="280" w:lineRule="exact" w:before="0" w:after="80"/>
              <w:jc w:val="both"/>
            </w:pPr>
            <w:r>
              <w:rPr/>
              <w:t>주변의 추천도 이용자의 목표와 맞는지 다시 판단해야 한다. 추천한 사람에게 편한 도로가 처음 운전하는 사람에게도 편한 도로라고 단정할 수 없기 때문이다. 코스의 좋고 나쁨을 하나의 평가로 전달하기보다 어떤 특징이 있으며 어떤 연습에 참고할 수 있는지 설명하는 정보가 필요하다.</w:t>
            </w:r>
          </w:p>
          <w:p>
            <w:pPr>
              <w:pStyle w:val="Heading2"/>
              <w:keepNext/>
              <w:keepLines/>
              <w:spacing w:line="320" w:lineRule="exact" w:before="120" w:after="80"/>
              <w:ind w:left="227" w:hanging="227"/>
            </w:pPr>
            <w:r>
              <w:t>• 거리만으로 설명하기 어려운 연습 경험</w:t>
            </w:r>
          </w:p>
          <w:p>
            <w:pPr>
              <w:keepNext w:val="0"/>
              <w:keepLines w:val="0"/>
              <w:spacing w:line="280" w:lineRule="exact" w:before="0" w:after="80"/>
              <w:jc w:val="both"/>
            </w:pPr>
            <w:r>
              <w:rPr/>
              <w:t>같은 주행거리라도 직진이 이어지는 코스와 여러 번 좌회전하는 코스는 경험이 다르다. 출발점으로 돌아오는 순환형 코스와 다른 지역에 도착하는 편도 코스도 이용 목적이 다를 수 있다. 차근차근은 거리·코스 형태와 함께 이용자가 경험하려는 운전 상황을 비교 기준으로 삼는 방안을 제안한다.</w:t>
            </w:r>
          </w:p>
          <w:p>
            <w:pPr>
              <w:keepNext w:val="0"/>
              <w:keepLines w:val="0"/>
              <w:spacing w:line="280" w:lineRule="exact" w:before="0" w:after="80"/>
              <w:jc w:val="both"/>
            </w:pPr>
            <w:r>
              <w:t>교통량 역시 도로의 특징을 이해하는 참고 정보가 될 수 있다. 다만 차량 수만으로 비교하면 차로 수가 다른 도로를 같은 조건으로 해석하기 쉽다. 차로당 통행량을 함께 살펴보면 도로 규모를 고려한 지역 내 상대 비교가 가능하다. 이 지표가 실제 혼잡이나 운전 부담을 모두 설명하는 것은 아니므로 회전·교차로 등 다른 특징과 함께 제시한다.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이용자의 질문</w:t>
                  </w:r>
                </w:p>
              </w:tc>
              <w:tc>
                <w:tcPr>
                  <w:tcW w:type="dxa" w:w="6917"/>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제안하는 비교 정보</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어디에서 연습하면 좋을까</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출발 위치와 희망 거리에 맞는 연결 코스</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어떤 상황을 경험하게 될까</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회전·교차로·차선 변화의 특징</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내 연습 목적에 맞을까</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목적과 관련된 구간 및 후보별 차이</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통행량은 어느 정도일까</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같은 시도 안의 차로당 통행량 상대값</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왜 이 후보가 제안되었을까</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자료에서 산정할 특징에 근거한 추천 이유</w:t>
                  </w:r>
                </w:p>
              </w:tc>
            </w:tr>
          </w:tbl>
          <w:p>
            <w:pPr>
              <w:keepNext w:val="0"/>
              <w:keepLines w:val="0"/>
              <w:spacing w:line="280" w:lineRule="exact" w:after="80" w:before="0"/>
            </w:pPr>
          </w:p>
          <w:p>
            <w:pPr>
              <w:pStyle w:val="Heading2"/>
              <w:keepNext/>
              <w:keepLines/>
              <w:spacing w:line="320" w:lineRule="exact" w:before="120" w:after="80"/>
              <w:ind w:left="227" w:hanging="227"/>
            </w:pPr>
            <w:r>
              <w:t>• 해결하고자 하는 문제</w:t>
            </w:r>
          </w:p>
          <w:p>
            <w:pPr>
              <w:keepNext w:val="0"/>
              <w:keepLines w:val="0"/>
              <w:spacing w:line="280" w:lineRule="exact" w:before="0" w:after="80"/>
              <w:jc w:val="both"/>
            </w:pPr>
            <w:r>
              <w:rPr/>
              <w:t>본 아이디어가 우선 해결하려는 문제는 연습 코스를 선택할 때 필요한 정보가 분리되어 있다는 점이다. 이용자가 거리, 도로 구조와 통행량을 각각 확인하고 직접 해석하는 대신 동일한 코스 후보 안에서 함께 비교하도록 하는 방안을 제시한다. 후보에 대한 이해를 돕고 자신의 목적에 맞는 선택 기준을 갖게 하는 것이 기획의 목표다.</w:t>
            </w:r>
          </w:p>
          <w:p>
            <w:pPr>
              <w:keepNext w:val="0"/>
              <w:keepLines w:val="0"/>
              <w:spacing w:after="80" w:line="280" w:lineRule="exact" w:before="0"/>
              <w:jc w:val="both"/>
            </w:pPr>
            <w:r>
              <w:rPr/>
              <w:t>운전에 대한 불안 감소나 숙련도 향상은 후속 검토가 필요한 기대 방향으로 둔다. 제안 단계에서는 선택 정보의 이해도와 목적 적합성을 먼저 확인하고, 검증되지 않은 사고 감소율이나 정확도를 성과로 제시하지 않는다.</w:t>
            </w:r>
          </w:p>
        </w:tc>
      </w:tr>
    </w:tbl>
    <w:tbl>
      <w:tblPr>
        <w:tblW w:type="auto" w:w="0"/>
        <w:jc w:val="center"/>
        <w:tblLayout w:type="fixed"/>
        <w:tblLook w:firstColumn="1" w:firstRow="1" w:lastColumn="0" w:lastRow="0" w:noHBand="0" w:noVBand="1" w:val="04A0"/>
      </w:tblPr>
      <w:tblGrid>
        <w:gridCol w:w="510"/>
        <w:gridCol w:w="8674"/>
      </w:tblGrid>
      <w:tr>
        <w:trPr>
          <w:tblHeade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spacing w:after="80" w:line="280" w:lineRule="exact" w:before="0"/>
              <w:jc w:val="center"/>
            </w:pPr>
            <w:r>
              <w:rPr>
                <w:b/>
                <w:sz w:val="24"/>
              </w:rPr>
              <w:t>3</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spacing w:after="80" w:line="280" w:lineRule="exact" w:before="0"/>
            </w:pPr>
            <w:r>
              <w:rPr>
                <w:b/>
                <w:sz w:val="24"/>
              </w:rPr>
              <w:t>사용자와 이용 상황</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ind w:left="227" w:hanging="227"/>
            </w:pPr>
            <w:r>
              <w:t>• 사용자별 연습 목적</w:t>
            </w:r>
          </w:p>
          <w:p>
            <w:pPr>
              <w:keepNext w:val="0"/>
              <w:keepLines w:val="0"/>
              <w:spacing w:line="280" w:lineRule="exact" w:before="0" w:after="80"/>
              <w:jc w:val="both"/>
            </w:pPr>
            <w:r>
              <w:rPr/>
              <w:t>주요 사용자는 초보운전자와 장롱면허 운전자, 오랜만에 운전을 다시 시작하는 사람이다. 도로 주행이 낯선 사람뿐 아니라 주차 위주로 운전해 온 사람, 생활환경이 바뀌어 다시 도로에 익숙해지려는 사람도 자신의 목표에 맞게 이용할 수 있도록 제안한다. 보호자나 교육 관계자도 후보의 특징을 함께 확인하는 이용 상황을 생각할 수 있다.</w:t>
            </w:r>
          </w:p>
          <w:p>
            <w:pPr>
              <w:keepNext w:val="0"/>
              <w:keepLines w:val="0"/>
              <w:spacing w:line="280" w:lineRule="exact" w:before="0" w:after="80"/>
              <w:jc w:val="both"/>
            </w:pPr>
            <w:r>
              <w:rPr/>
              <w:t>이용자의 숙련도를 하나의 등급으로 확정하기보다 원하는 경험과 피하고 싶은 상황을 직접 선택하도록 하는 방향이 적절하다. 같은 사람도 연습 단계와 당일 목적에 따라 다른 코스를 원할 수 있기 때문이다. 처음에는 단순한 코스를 살펴보고 이후 교차로 경험을 포함한 후보로 조건을 바꾸는 흐름을 제안한다.</w:t>
            </w:r>
          </w:p>
          <w:tbl>
            <w:tblPr>
              <w:tblW w:type="auto" w:w="0"/>
              <w:jc w:val="center"/>
              <w:tblLayout w:type="fixed"/>
              <w:tblLook w:firstColumn="1" w:firstRow="1" w:lastColumn="0" w:lastRow="0" w:noHBand="0" w:noVBand="1" w:val="04A0"/>
            </w:tblPr>
            <w:tblGrid>
              <w:gridCol w:w="2324"/>
              <w:gridCol w:w="2948"/>
              <w:gridCol w:w="3515"/>
            </w:tblGrid>
            <w:tr>
              <w:trPr>
                <w:cantSplit/>
                <w:tblHeader/>
              </w:trPr>
              <w:tc>
                <w:tcPr>
                  <w:tcW w:type="dxa" w:w="2324"/>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이용 상황</w:t>
                  </w:r>
                </w:p>
              </w:tc>
              <w:tc>
                <w:tcPr>
                  <w:tcW w:type="dxa" w:w="2948"/>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원하는 정보</w:t>
                  </w:r>
                </w:p>
              </w:tc>
              <w:tc>
                <w:tcPr>
                  <w:tcW w:type="dxa" w:w="3515"/>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적용 아이디어</w:t>
                  </w:r>
                </w:p>
              </w:tc>
            </w:tr>
            <w:tr>
              <w:trPr>
                <w:cantSplit/>
              </w:trPr>
              <w:tc>
                <w:tcPr>
                  <w:tcW w:type="dxa" w:w="232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도로 주행을 처음 연습함</w:t>
                  </w:r>
                </w:p>
              </w:tc>
              <w:tc>
                <w:tcPr>
                  <w:tcW w:type="dxa" w:w="2948"/>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거리와 회전 부담</w:t>
                  </w:r>
                </w:p>
              </w:tc>
              <w:tc>
                <w:tcPr>
                  <w:tcW w:type="dxa" w:w="3515"/>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직진 위주 후보의 특징 비교</w:t>
                  </w:r>
                </w:p>
              </w:tc>
            </w:tr>
            <w:tr>
              <w:trPr>
                <w:cantSplit/>
              </w:trPr>
              <w:tc>
                <w:tcPr>
                  <w:tcW w:type="dxa" w:w="232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장기간 운전을 쉬고 다시 시작함</w:t>
                  </w:r>
                </w:p>
              </w:tc>
              <w:tc>
                <w:tcPr>
                  <w:tcW w:type="dxa" w:w="2948"/>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익숙한 지역과 단계별 경험</w:t>
                  </w:r>
                </w:p>
              </w:tc>
              <w:tc>
                <w:tcPr>
                  <w:tcW w:type="dxa" w:w="3515"/>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가까운 코스부터 목적별 후보 비교</w:t>
                  </w:r>
                </w:p>
              </w:tc>
            </w:tr>
            <w:tr>
              <w:trPr>
                <w:cantSplit/>
              </w:trPr>
              <w:tc>
                <w:tcPr>
                  <w:tcW w:type="dxa" w:w="232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교차로 통과를 경험하고 싶음</w:t>
                  </w:r>
                </w:p>
              </w:tc>
              <w:tc>
                <w:tcPr>
                  <w:tcW w:type="dxa" w:w="2948"/>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교차로 관련 상황</w:t>
                  </w:r>
                </w:p>
              </w:tc>
              <w:tc>
                <w:tcPr>
                  <w:tcW w:type="dxa" w:w="3515"/>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해당 특징이 포함된 후보 제안</w:t>
                  </w:r>
                </w:p>
              </w:tc>
            </w:tr>
            <w:tr>
              <w:trPr>
                <w:cantSplit/>
              </w:trPr>
              <w:tc>
                <w:tcPr>
                  <w:tcW w:type="dxa" w:w="232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차선 변화를 살펴보고 싶음</w:t>
                  </w:r>
                </w:p>
              </w:tc>
              <w:tc>
                <w:tcPr>
                  <w:tcW w:type="dxa" w:w="2948"/>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차로 수와 변화 구간</w:t>
                  </w:r>
                </w:p>
              </w:tc>
              <w:tc>
                <w:tcPr>
                  <w:tcW w:type="dxa" w:w="3515"/>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확인 가능한 변화 정보를 안내</w:t>
                  </w:r>
                </w:p>
              </w:tc>
            </w:tr>
            <w:tr>
              <w:trPr>
                <w:cantSplit/>
              </w:trPr>
              <w:tc>
                <w:tcPr>
                  <w:tcW w:type="dxa" w:w="232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가까운 곳에서 반복 연습함</w:t>
                  </w:r>
                </w:p>
              </w:tc>
              <w:tc>
                <w:tcPr>
                  <w:tcW w:type="dxa" w:w="2948"/>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출발점 접근과 귀환</w:t>
                  </w:r>
                </w:p>
              </w:tc>
              <w:tc>
                <w:tcPr>
                  <w:tcW w:type="dxa" w:w="3515"/>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지역 안의 순환형 후보 비교</w:t>
                  </w:r>
                </w:p>
              </w:tc>
            </w:tr>
            <w:tr>
              <w:trPr>
                <w:cantSplit/>
              </w:trPr>
              <w:tc>
                <w:tcPr>
                  <w:tcW w:type="dxa" w:w="232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보호자와 코스를 함께 고름</w:t>
                  </w:r>
                </w:p>
              </w:tc>
              <w:tc>
                <w:tcPr>
                  <w:tcW w:type="dxa" w:w="2948"/>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추천 이유와 고려할 점</w:t>
                  </w:r>
                </w:p>
              </w:tc>
              <w:tc>
                <w:tcPr>
                  <w:tcW w:type="dxa" w:w="3515"/>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후보별 설명을 공통 기준으로 제공</w:t>
                  </w:r>
                </w:p>
              </w:tc>
            </w:tr>
          </w:tbl>
          <w:p>
            <w:pPr>
              <w:keepNext w:val="0"/>
              <w:keepLines w:val="0"/>
              <w:spacing w:line="280" w:lineRule="exact" w:after="80" w:before="0"/>
            </w:pPr>
          </w:p>
          <w:p>
            <w:pPr>
              <w:pStyle w:val="Heading2"/>
              <w:keepNext/>
              <w:keepLines/>
              <w:spacing w:line="320" w:lineRule="exact" w:before="120" w:after="80"/>
              <w:ind w:left="227" w:hanging="227"/>
            </w:pPr>
            <w:r>
              <w:t>• 대구를 활용한 가상 이용 사례</w:t>
            </w:r>
          </w:p>
          <w:p>
            <w:pPr>
              <w:keepNext w:val="0"/>
              <w:keepLines w:val="0"/>
              <w:spacing w:line="280" w:lineRule="exact" w:before="0" w:after="80"/>
              <w:jc w:val="both"/>
            </w:pPr>
            <w:r>
              <w:rPr/>
              <w:t>대구의 생활권 주변에서 도로 적응을 연습하려는 이용자를 가정한다. 이용자는 출발 위치와 희망 주행거리를 정하고 연습 목적을 직진 적응으로 선택한다. 제안하는 방식에서는 조건에 맞는 여러 후보를 구성하고 회전 횟수, 차선 변화와 지역 통행량 특징을 함께 비교할 수 있다.</w:t>
            </w:r>
          </w:p>
          <w:p>
            <w:pPr>
              <w:keepNext w:val="0"/>
              <w:keepLines w:val="0"/>
              <w:spacing w:line="280" w:lineRule="exact" w:before="0" w:after="80"/>
              <w:jc w:val="both"/>
            </w:pPr>
            <w:r>
              <w:t>직진 위주 후보가 다른 후보보다 차로당 통행량이 높을 수도 있고, 통행량이 낮은 후보에 회전이 더 많을 수도 있다. 이러한 가상 이용 상황에서는 후보 중 하나를 무조건 더 좋은 코스로 지정하기보다 차이를 설명하는 방안이 적절하다. 이용자는 자신이 우선하는 경험과 부담을 살펴 코스를 선택하거나 희망 거리와 목적을 다시 조정할 수 있다.</w:t>
            </w:r>
          </w:p>
          <w:p>
            <w:pPr>
              <w:keepNext w:val="0"/>
              <w:keepLines w:val="0"/>
              <w:spacing w:line="280" w:lineRule="exact" w:before="0" w:after="80"/>
              <w:jc w:val="both"/>
            </w:pPr>
            <w:r>
              <w:rPr/>
              <w:t>이 사례는 이용 흐름을 설명하는 가정이며 실제 대구의 특정 도로나 분석 결과를 뜻하지 않는다. 실제 후보를 제안할 때는 도로 연결과 통행 조건을 확인해야 하며 자료가 없는 구간의 통행량을 추정 사실처럼 표시하지 않는다.</w:t>
            </w:r>
          </w:p>
          <w:p>
            <w:pPr>
              <w:pStyle w:val="Heading2"/>
              <w:keepNext/>
              <w:keepLines/>
              <w:spacing w:line="320" w:lineRule="exact" w:before="120" w:after="80"/>
              <w:ind w:left="227" w:hanging="227"/>
            </w:pPr>
            <w:r>
              <w:t>• 이용 시점과 최종 선택</w:t>
            </w:r>
          </w:p>
          <w:p>
            <w:pPr>
              <w:keepNext w:val="0"/>
              <w:keepLines w:val="0"/>
              <w:spacing w:line="280" w:lineRule="exact" w:before="0" w:after="80"/>
              <w:jc w:val="both"/>
            </w:pPr>
            <w:r>
              <w:rPr/>
              <w:t>코스 비교는 출발 전에 연습 계획을 세우는 상황을 중심으로 기획한다. 지도에서 후보의 위치와 구성을 확인하고 설명을 검토한 뒤 최종 경로를 고르도록 하는 것이다. AI의 추천을 그대로 따르는 방식보다 사용자가 비교 근거를 이해하고 선택하는 흐름을 중요하게 본다.</w:t>
            </w:r>
          </w:p>
          <w:p>
            <w:pPr>
              <w:keepNext w:val="0"/>
              <w:keepLines w:val="0"/>
              <w:spacing w:after="80" w:line="280" w:lineRule="exact" w:before="0"/>
              <w:jc w:val="both"/>
            </w:pPr>
            <w:r>
              <w:rPr/>
              <w:t>반복 이용에는 이전 코스와 다른 특징의 코스를 비교하는 방안도 생각할 수 있다. 선택 기록은 원하는 경험을 확인하는 참고 정보로 활용하며 숙련도 판단의 근거로 삼지 않는다.</w:t>
            </w:r>
          </w:p>
        </w:tc>
      </w:tr>
    </w:tbl>
    <w:tbl>
      <w:tblPr>
        <w:tblW w:type="auto" w:w="0"/>
        <w:jc w:val="center"/>
        <w:tblLayout w:type="fixed"/>
        <w:tblLook w:firstColumn="1" w:firstRow="1" w:lastColumn="0" w:lastRow="0" w:noHBand="0" w:noVBand="1" w:val="04A0"/>
      </w:tblPr>
      <w:tblGrid>
        <w:gridCol w:w="510"/>
        <w:gridCol w:w="8674"/>
      </w:tblGrid>
      <w:tr>
        <w:trPr>
          <w:tblHeade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spacing w:after="80" w:line="280" w:lineRule="exact" w:before="0"/>
              <w:jc w:val="center"/>
            </w:pPr>
            <w:r>
              <w:rPr>
                <w:b/>
                <w:sz w:val="24"/>
              </w:rPr>
              <w:t>4</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spacing w:after="80" w:line="280" w:lineRule="exact" w:before="0"/>
            </w:pPr>
            <w:r>
              <w:rPr>
                <w:b/>
                <w:sz w:val="24"/>
              </w:rPr>
              <w:t>서비스 목표와 핵심 기능</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ind w:left="227" w:hanging="227"/>
            </w:pPr>
            <w:r>
              <w:t>• 연습 목적을 반영하는 경로 비교</w:t>
            </w:r>
          </w:p>
          <w:p>
            <w:pPr>
              <w:keepNext w:val="0"/>
              <w:keepLines w:val="0"/>
              <w:spacing w:line="280" w:lineRule="exact" w:before="0" w:after="80"/>
              <w:jc w:val="both"/>
            </w:pPr>
            <w:r>
              <w:rPr/>
              <w:t>첫 번째 목표는 운전을 처음 배우거나 다시 익히려는 사람이 원하는 연습 상황에 맞는 후보를 찾도록 돕는 것이다. 희망 거리를 맞추는 것에 그치지 않고 직진 적응, 교차로 통과 등 목적과 관련된 특징을 함께 비교한다. 사용자가 원하지 않는 상황도 확인할 수 있게 하여 목표와 부담을 함께 고려한 선택을 지원하고자 한다.</w:t>
            </w:r>
          </w:p>
          <w:p>
            <w:pPr>
              <w:keepNext w:val="0"/>
              <w:keepLines w:val="0"/>
              <w:spacing w:line="280" w:lineRule="exact" w:before="0" w:after="80"/>
              <w:jc w:val="both"/>
            </w:pPr>
            <w:r>
              <w:rPr/>
              <w:t>두 번째 목표는 추천 근거를 이해하기 쉽게 제시하는 것이다. 후보별 거리와 도로 특징을 공통 기준으로 정리하고, 통행량 점수의 의미와 자료 적용 범위를 안내한다. 단일 순위만 보여주기보다 후보가 다른 이유를 설명하면 이용자가 조건을 조정하거나 다른 코스를 선택할 때도 참고할 수 있다.</w:t>
            </w:r>
          </w:p>
          <w:p>
            <w:pPr>
              <w:pStyle w:val="Heading2"/>
              <w:keepNext/>
              <w:keepLines/>
              <w:spacing w:line="320" w:lineRule="exact" w:before="120" w:after="80"/>
              <w:ind w:left="227" w:hanging="227"/>
            </w:pPr>
            <w:r>
              <w:t>• 전국 서비스 대상과 자료 활용 범위</w:t>
            </w:r>
          </w:p>
          <w:p>
            <w:pPr>
              <w:keepNext w:val="0"/>
              <w:keepLines w:val="0"/>
              <w:spacing w:line="280" w:lineRule="exact" w:before="0" w:after="80"/>
              <w:jc w:val="both"/>
            </w:pPr>
            <w:r>
              <w:rPr/>
              <w:t>전국을 서비스 대상으로 기획하며 교통량 표의 119,413개 도로 구간을 활용한다. 대구 자료는 3,742개 도로 구간으로 구성된다. 자료에 포함된 구간 수는 지역의 전체 도로 수나 추천 코스 수와 다르다.</w:t>
            </w:r>
          </w:p>
          <w:p>
            <w:pPr>
              <w:keepNext w:val="0"/>
              <w:keepLines w:val="0"/>
              <w:spacing w:line="280" w:lineRule="exact" w:before="0" w:after="80"/>
              <w:jc w:val="both"/>
            </w:pPr>
            <w:r>
              <w:rPr/>
              <w:t>교통량과 사고 위치 자료를 도로 지도에 연결할 때 도로명·차로 수·주행 방향·길이·자료 연도를 함께 고려한다. 같은 지역 안에서 교통량을 비교하며 지역별 상대값으로 전국 운전 난이도를 순위화하지 않는다.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구분</w:t>
                  </w:r>
                </w:p>
              </w:tc>
              <w:tc>
                <w:tcPr>
                  <w:tcW w:type="dxa" w:w="6917"/>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이번 기획의 범위</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적용 목표</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전국의 지역별 연습경로 비교</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예시 지역</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대구와 서울의 교통량 자료</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우선 활용 데이터</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도로명·도로 길이 시도, 평일 AADT, 차로 수</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우선 비교 항목</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거리, 회전·교차로, 차선 변화, 목적, 상대 통행량</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후속 검토 항목</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사고 심각도·교통량 노출 보정과 차종별 비용</w:t>
                  </w:r>
                </w:p>
              </w:tc>
            </w:tr>
          </w:tbl>
          <w:p>
            <w:pPr>
              <w:keepNext w:val="0"/>
              <w:keepLines w:val="0"/>
              <w:spacing w:line="280" w:lineRule="exact" w:after="80" w:before="0"/>
            </w:pPr>
          </w:p>
          <w:p>
            <w:pPr>
              <w:pStyle w:val="Heading2"/>
              <w:keepNext/>
              <w:keepLines/>
              <w:spacing w:line="320" w:lineRule="exact" w:before="120" w:after="80"/>
              <w:ind w:left="227" w:hanging="227"/>
            </w:pPr>
            <w:r>
              <w:t>• 아이디어의 차별성</w:t>
            </w:r>
          </w:p>
          <w:p>
            <w:pPr>
              <w:keepNext w:val="0"/>
              <w:keepLines w:val="0"/>
              <w:spacing w:line="280" w:lineRule="exact" w:before="0" w:after="80"/>
              <w:jc w:val="both"/>
            </w:pPr>
            <w:r>
              <w:rPr/>
              <w:t>차근차근의 차별성은 목적지에 도착하는 효율에 더해 어떤 운전 상황을 경험하고 싶은지를 경로 선택에 반영한다는 데 있다. 출발점으로 돌아오는 순환 코스, 희망 거리와 목적별 특성을 함께 고려함으로써 일상적인 이동과 구별되는 연습경로의 선택 관점을 제안한다.</w:t>
            </w:r>
          </w:p>
          <w:p>
            <w:pPr>
              <w:keepNext w:val="0"/>
              <w:keepLines w:val="0"/>
              <w:spacing w:line="280" w:lineRule="exact" w:before="0" w:after="80"/>
              <w:jc w:val="both"/>
            </w:pPr>
            <w:r>
              <w:t>데이터 활용 측면에서는 도로 단위 통행량을 차로 수와 함께 해석하여 코스 전체의 비교 정보로 구성하는 방안을 제안한다. 설명 측면에서는 AI가 후보 특징을 종합하여 제시할 경로를 다시 선택하고 설명하는 역할을 생각할 수 있다. 도로망에 따른 후보 구성, 지역 데이터 비교와 목적에 맞춘 설명이 하나의 선택 과정 안에서 연결되는 구상이다.</w:t>
            </w:r>
          </w:p>
          <w:p>
            <w:pPr>
              <w:keepNext w:val="0"/>
              <w:keepLines w:val="0"/>
              <w:spacing w:after="80" w:line="280" w:lineRule="exact" w:before="0"/>
              <w:jc w:val="both"/>
            </w:pPr>
            <w:r>
              <w:rPr/>
              <w:t>다만 이 차별성은 기획에서 제안하는 구성의 특징이다. 모든 유사 서비스와 비교하여 최초라고 주장하거나 실제 효과가 검증되었다고 표현하지 않는다.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ind w:left="227" w:hanging="227"/>
            </w:pPr>
            <w:r>
              <w:t>• 조건에 맞는 여러 코스 제안</w:t>
            </w:r>
          </w:p>
          <w:p>
            <w:pPr>
              <w:keepNext w:val="0"/>
              <w:keepLines w:val="0"/>
              <w:spacing w:line="280" w:lineRule="exact" w:before="0" w:after="80"/>
              <w:jc w:val="both"/>
            </w:pPr>
            <w:r>
              <w:rPr/>
              <w:t>이용자가 출발 위치, 희망 주행거리, 코스 형태와 연습 목적을 정하면 이에 맞는 후보를 비교하는 방안을 제안한다. 출발점으로 돌아오는 순환형과 도착 지역을 정하는 편도형을 선택지로 생각할 수 있다. 희망 거리는 정확한 한 값만을 요구하기보다 허용 범위로 정하도록 하면 다양한 후보를 살펴보기 좋다.</w:t>
            </w:r>
          </w:p>
          <w:p>
            <w:pPr>
              <w:keepNext w:val="0"/>
              <w:keepLines w:val="0"/>
              <w:spacing w:line="280" w:lineRule="exact" w:before="0" w:after="80"/>
              <w:jc w:val="both"/>
            </w:pPr>
            <w:r>
              <w:rPr/>
              <w:t>후보는 직진 적응에 참고할 코스, 교차로 경험이 포함된 코스 등 특징이 다른 선택지로 구성할 수 있다. 각 유형은 절대적인 난이도 등급이 아니라 해당 조건에서 드러나는 특징을 설명하는 이름으로 활용한다. 이용자의 목적이 달라지면 강조할 항목도 달라지도록 한다.</w:t>
            </w:r>
          </w:p>
          <w:p>
            <w:pPr>
              <w:pStyle w:val="Heading2"/>
              <w:keepNext/>
              <w:keepLines/>
              <w:spacing w:line="320" w:lineRule="exact" w:before="120" w:after="80"/>
              <w:ind w:left="227" w:hanging="227"/>
            </w:pPr>
            <w:r>
              <w:t>• 같은 기준으로 비교하는 코스 정보</w:t>
            </w:r>
          </w:p>
          <w:p>
            <w:pPr>
              <w:keepNext w:val="0"/>
              <w:keepLines w:val="0"/>
              <w:spacing w:line="280" w:lineRule="exact" w:before="0" w:after="80"/>
              <w:jc w:val="both"/>
            </w:pPr>
            <w:r>
              <w:rPr/>
              <w:t>각 후보에는 주행거리, 회전·교차로 특성, 차선 변화와 통행량 상대값을 공통 항목으로 제시하는 방향이 적절하다. 지도에서 경로와 후보 간 차이를 함께 살펴볼 수 있도록 구성하는 방안을 제안한다. 코스의 특징과 자료 적용 범위를 같은 위치에서 확인하면 숫자만 보고 의미를 추측하는 부담을 줄일 수 있다.</w:t>
            </w:r>
          </w:p>
          <w:p>
            <w:pPr>
              <w:keepNext w:val="0"/>
              <w:keepLines w:val="0"/>
              <w:spacing w:line="280" w:lineRule="exact" w:before="0" w:after="80"/>
              <w:jc w:val="both"/>
            </w:pPr>
            <w:r>
              <w:rPr/>
              <w:t>차선 변경을 연습하려는 목적에는 다차로 구간의 존재와 차선 변화 정보를 참고할 수 있다. 다만 다차로 비율만으로 실제 차선 변경이 가능한 구간이나 연습 적합성을 확정하지 않는다. 확인 가능한 도로 특징과 추가 확인이 필요한 상황을 구분하여 설명하는 방안을 제안한다.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제안 기능</w:t>
                  </w:r>
                </w:p>
              </w:tc>
              <w:tc>
                <w:tcPr>
                  <w:tcW w:type="dxa" w:w="6917"/>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이용자에게 제공하려는 가치</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거리와 형태 선택</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연습에 사용할 범위와 귀환 여부를 직접 결정</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목적 반영</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경험하려는 상황과 관련된 후보를 살펴봄</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후보 비교</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같은 항목으로 코스의 차이를 이해함</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통행량 참고</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도로 규모를 고려한 지역 내 상대 특성을 확인</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추천 이유 안내</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목적과 후보의 특징이 연결되는 이유를 이해함</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조건 변경</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비교 결과를 보고 거리와 목적을 다시 조정</w:t>
                  </w:r>
                </w:p>
              </w:tc>
            </w:tr>
          </w:tbl>
          <w:p>
            <w:pPr>
              <w:keepNext w:val="0"/>
              <w:keepLines w:val="0"/>
              <w:spacing w:line="280" w:lineRule="exact" w:after="80" w:before="0"/>
            </w:pPr>
          </w:p>
          <w:p>
            <w:pPr>
              <w:pStyle w:val="Heading2"/>
              <w:keepNext/>
              <w:keepLines/>
              <w:spacing w:line="320" w:lineRule="exact" w:before="120" w:after="80"/>
              <w:ind w:left="227" w:hanging="227"/>
            </w:pPr>
            <w:r>
              <w:t>• 하나의 점수보다 선택 이유를 중심으로</w:t>
            </w:r>
          </w:p>
          <w:p>
            <w:pPr>
              <w:keepNext w:val="0"/>
              <w:keepLines w:val="0"/>
              <w:spacing w:line="280" w:lineRule="exact" w:before="0" w:after="80"/>
              <w:jc w:val="both"/>
            </w:pPr>
            <w:r>
              <w:t>모든 항목을 합쳐 하나의 숫자로만 제시하면 서로 다른 특징이 가려질 수 있다. 회전이 적지만 차로당 통행량이 높은 후보와 그 반대인 후보는 단일 순위만으로 차이를 이해하기 어렵다. 따라서 후보별 특징을 먼저 보여주고 필요할 때 목적에 맞는 추천 순서를 보조적으로 제시하는 구상을 제안한다.</w:t>
            </w:r>
          </w:p>
          <w:p>
            <w:pPr>
              <w:keepNext w:val="0"/>
              <w:keepLines w:val="0"/>
              <w:spacing w:line="280" w:lineRule="exact" w:before="0" w:after="80"/>
              <w:jc w:val="both"/>
            </w:pPr>
            <w:r>
              <w:rPr/>
              <w:t>추천 설명에는 장점만 나열하기보다 이용자가 고려할 점을 함께 담는다. 예를 들어 직진 위주 경험에 참고할 수 있으나 일부 구간은 통행량 자료가 없다는 식으로 적용 범위를 알려준다. 조건을 모두 만족하는 후보가 부족하다면 어떤 조건을 충족하지 못했는지도 함께 안내하도록 한다.</w:t>
            </w:r>
          </w:p>
          <w:p>
            <w:pPr>
              <w:keepNext w:val="0"/>
              <w:keepLines w:val="0"/>
              <w:spacing w:after="80" w:line="280" w:lineRule="exact" w:before="0"/>
              <w:jc w:val="both"/>
            </w:pPr>
            <w:r>
              <w:rPr/>
              <w:t>이러한 구성은 연습 코스 선택을 쉽게 이해하도록 돕는 방향이며 안전을 보장하거나 전문 운전교육을 대신한다는 의미는 아니다. 아이디어의 핵심 가치는 목적에 맞는 후보를 비교할 수 있는 정보를 제공하는 데 있다.</w:t>
            </w:r>
          </w:p>
        </w:tc>
      </w:tr>
    </w:tbl>
    <w:tbl>
      <w:tblPr>
        <w:tblW w:type="auto" w:w="0"/>
        <w:jc w:val="center"/>
        <w:tblLayout w:type="fixed"/>
        <w:tblLook w:firstColumn="1" w:firstRow="1" w:lastColumn="0" w:lastRow="0" w:noHBand="0" w:noVBand="1" w:val="04A0"/>
      </w:tblPr>
      <w:tblGrid>
        <w:gridCol w:w="510"/>
        <w:gridCol w:w="8674"/>
      </w:tblGrid>
      <w:tr>
        <w:trPr>
          <w:tblHeade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spacing w:after="80" w:line="280" w:lineRule="exact" w:before="0"/>
              <w:jc w:val="center"/>
            </w:pPr>
            <w:r>
              <w:rPr>
                <w:b/>
                <w:sz w:val="24"/>
              </w:rPr>
              <w:t>5</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spacing w:after="80" w:line="280" w:lineRule="exact" w:before="0"/>
            </w:pPr>
            <w:r>
              <w:rPr>
                <w:b/>
                <w:sz w:val="24"/>
              </w:rPr>
              <w:t>사용자 이용 흐름</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259" w:lineRule="auto" w:before="120" w:after="120"/>
            </w:pPr>
            <w:r>
              <w:rPr>
                <w:rFonts w:ascii="맑은 고딕" w:hAnsi="맑은 고딕"/>
                <w:b/>
                <w:sz w:val="24"/>
              </w:rPr>
              <w:t>• 조건 입력부터 경로 선택까지</w:t>
            </w:r>
          </w:p>
          <w:p>
            <w:pPr>
              <w:keepNext w:val="0"/>
              <w:keepLines/>
              <w:spacing w:line="259" w:lineRule="auto" w:before="0" w:after="120"/>
            </w:pPr>
            <w:r>
              <w:rPr>
                <w:rFonts w:ascii="맑은 고딕" w:hAnsi="맑은 고딕"/>
                <w:b w:val="0"/>
                <w:sz w:val="20"/>
              </w:rPr>
              <w:t>① 연습 조건 설정: 출발 위치, 희망 주행거리, 순환형·편도형, 도착 위치와 선호 차로를 정한다.</w:t>
            </w:r>
          </w:p>
          <w:p>
            <w:pPr>
              <w:keepNext w:val="0"/>
              <w:keepLines/>
              <w:spacing w:line="259" w:lineRule="auto" w:before="0" w:after="120"/>
            </w:pPr>
            <w:r>
              <w:rPr>
                <w:rFonts w:ascii="맑은 고딕" w:hAnsi="맑은 고딕"/>
                <w:b w:val="0"/>
                <w:sz w:val="20"/>
              </w:rPr>
              <w:t>② 연습 목표 선택: 좌회전·우회전·유턴·교차로·좁은 도로 등 원하는 경험을 선택한다.</w:t>
            </w:r>
          </w:p>
          <w:p>
            <w:pPr>
              <w:keepNext w:val="0"/>
              <w:keepLines/>
              <w:spacing w:line="259" w:lineRule="auto" w:before="0" w:after="120"/>
            </w:pPr>
            <w:r>
              <w:rPr>
                <w:rFonts w:ascii="맑은 고딕" w:hAnsi="맑은 고딕"/>
                <w:b w:val="0"/>
                <w:sz w:val="20"/>
              </w:rPr>
              <w:t>③ 후보 탐색: 사고 제외 조건을 먼저 적용하고, 도로 연결과 희망 거리 조건에 맞는 경로를 구성한다.</w:t>
            </w:r>
          </w:p>
          <w:p>
            <w:pPr>
              <w:keepNext w:val="0"/>
              <w:keepLines/>
              <w:spacing w:line="259" w:lineRule="auto" w:before="0" w:after="120"/>
            </w:pPr>
            <w:r>
              <w:rPr>
                <w:rFonts w:ascii="맑은 고딕" w:hAnsi="맑은 고딕"/>
                <w:b w:val="0"/>
                <w:sz w:val="20"/>
              </w:rPr>
              <w:t>④ 후보 비교: 지도에서 경로·진행 방향·출발과 도착점을 확인하고, km당 비용과 회전 횟수, 교통량 및 사고 자료 적용 범위를 비교한다.</w:t>
            </w:r>
          </w:p>
          <w:p>
            <w:pPr>
              <w:keepNext w:val="0"/>
              <w:keepLines/>
              <w:spacing w:line="259" w:lineRule="auto" w:before="0" w:after="120"/>
            </w:pPr>
            <w:r>
              <w:rPr>
                <w:rFonts w:ascii="맑은 고딕" w:hAnsi="맑은 고딕"/>
                <w:b w:val="0"/>
                <w:sz w:val="20"/>
              </w:rPr>
              <w:t>⑤ 경로 선택: 이용자가 후보의 추천 이유와 주의할 점을 살펴 최종 코스를 선택한다. 조건에 맞는 후보가 부족하면 입력 조건을 조정한다.</w:t>
            </w:r>
          </w:p>
          <w:p>
            <w:pPr>
              <w:keepNext w:val="0"/>
              <w:keepLines/>
              <w:spacing w:line="259" w:lineRule="auto" w:before="0" w:after="120"/>
            </w:pPr>
            <w:r>
              <w:rPr>
                <w:rFonts w:ascii="맑은 고딕" w:hAnsi="맑은 고딕"/>
                <w:b w:val="0"/>
                <w:sz w:val="20"/>
              </w:rPr>
              <w:t>⑥ 반복 연습: 선택한 코스를 저장하고 이후 다른 목표나 거리 조건으로 비교한다. 내비게이션 연결은 후속 단계에서 검토한다.</w:t>
            </w:r>
          </w:p>
        </w:tc>
      </w:tr>
    </w:tbl>
    <w:tbl>
      <w:tblPr>
        <w:tblW w:type="auto" w:w="0"/>
        <w:jc w:val="center"/>
        <w:tblLayout w:type="fixed"/>
        <w:tblLook w:firstColumn="1" w:firstRow="1" w:lastColumn="0" w:lastRow="0" w:noHBand="0" w:noVBand="1" w:val="04A0"/>
      </w:tblPr>
      <w:tblGrid>
        <w:gridCol w:w="510"/>
        <w:gridCol w:w="8674"/>
      </w:tblGrid>
      <w:tr>
        <w:trPr>
          <w:tblHeade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spacing w:after="80" w:line="280" w:lineRule="exact" w:before="0"/>
              <w:jc w:val="center"/>
            </w:pPr>
            <w:r>
              <w:rPr>
                <w:b/>
                <w:sz w:val="24"/>
              </w:rPr>
              <w:t>6</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spacing w:after="80" w:line="280" w:lineRule="exact" w:before="0"/>
            </w:pPr>
            <w:r>
              <w:rPr>
                <w:b/>
                <w:sz w:val="24"/>
              </w:rPr>
              <w:t>활용 자료와 대구 데이터 분포</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ind w:left="227" w:hanging="227"/>
            </w:pPr>
            <w:r>
              <w:t>• 교통량과 차로 정보의 활용</w:t>
            </w:r>
          </w:p>
          <w:p>
            <w:pPr>
              <w:keepNext w:val="0"/>
              <w:keepLines w:val="0"/>
              <w:spacing w:line="280" w:lineRule="exact" w:before="0" w:after="80"/>
              <w:jc w:val="both"/>
            </w:pPr>
            <w:r>
              <w:rPr/>
              <w:t>활용할 자료는 View-T의 2024년 추정교통량 표다. 도로명, 지역, 길이, 차로 수, 평일 연평균 일 교통량을 이용한다. 이는 과거 교통량 추정치이며 특정 시각의 실시간 차량 수는 아니다.</w:t>
            </w:r>
          </w:p>
          <w:p>
            <w:pPr>
              <w:keepNext w:val="0"/>
              <w:keepLines w:val="0"/>
              <w:spacing w:after="80" w:line="280" w:lineRule="exact" w:before="0"/>
            </w:pPr>
            <w:r>
              <w:t>차로당 평일 교통량 = 평일 연평균 일 교통량 ÷ 차로 수</w:t>
              <w:br/>
              <w:t>AADT는 연평균 일 교통량을 뜻하며, 이 문서에서는 평일 기준값을 사용한다.</w:t>
            </w:r>
          </w:p>
          <w:p>
            <w:pPr>
              <w:keepNext w:val="0"/>
              <w:keepLines w:val="0"/>
              <w:spacing w:after="80" w:line="280" w:lineRule="exact" w:before="0"/>
            </w:pPr>
            <w:r>
              <w:rPr/>
              <w:t>제안 표시점수 = 100 × (1 − 차로당 평일 교통량 ÷ 같은 시도의 최댓값)</w:t>
            </w:r>
          </w:p>
          <w:p>
            <w:pPr>
              <w:keepNext w:val="0"/>
              <w:keepLines w:val="0"/>
              <w:spacing w:line="280" w:lineRule="exact" w:before="0" w:after="80"/>
              <w:jc w:val="both"/>
            </w:pPr>
            <w:r>
              <w:t>실제 예시인 서울 강서구 올림픽대로 도로 구간은 0.800 km, 4차로, 평일 AADT 90,682대다. 차로당 값은 22,670.5대이며 서울 기준 58,071대 대비 교통량 상대값 q는 0.3904다. 상대값이 낮을수록 높아지는 제안 표시점수는 61.0점이다. 이 값은 안전도나 연습 적합도 판정이 아니다.</w:t>
            </w:r>
          </w:p>
          <w:p>
            <w:pPr>
              <w:keepNext w:val="0"/>
              <w:keepLines w:val="0"/>
              <w:spacing w:line="280" w:lineRule="exact" w:before="0" w:after="80"/>
              <w:jc w:val="both"/>
            </w:pPr>
            <w:r>
              <w:rPr/>
              <w:t>도로 지도에서 도로의 위치·길이·주행 방향을 가져와 교통량과 사고 위치 자료를 도로 구간별로 연결한다. 연평균 교통량은 같은 지역 안에서 차로당 값으로 비교한다.</w:t>
            </w:r>
          </w:p>
          <w:p>
            <w:pPr>
              <w:pStyle w:val="Heading2"/>
              <w:keepNext/>
              <w:keepLines/>
              <w:spacing w:line="320" w:lineRule="exact" w:before="120" w:after="80"/>
              <w:ind w:left="227" w:hanging="227"/>
            </w:pPr>
            <w:r>
              <w:t>• 활용 자료와 추가 연계 계획</w:t>
            </w:r>
          </w:p>
          <w:p>
            <w:pPr>
              <w:keepNext w:val="0"/>
              <w:keepLines w:val="0"/>
              <w:spacing w:line="280" w:lineRule="exact" w:before="0" w:after="80"/>
              <w:jc w:val="both"/>
            </w:pPr>
            <w:r>
              <w:t>전국 교통량 119,413개 도로 구간을 활용 대상으로 삼는다. 대구 2024년 사고 위치 자료는 도로에서 15m 이내인 경우 가장 가까운 도로 구간에 한 번씩 배정하는 방식으로 비용 예시를 구성한다.</w:t>
            </w:r>
          </w:p>
          <w:tbl>
            <w:tblPr>
              <w:tblW w:type="auto" w:w="0"/>
              <w:jc w:val="center"/>
              <w:tblLayout w:type="fixed"/>
              <w:tblLook w:firstColumn="1" w:firstRow="1" w:lastColumn="0" w:lastRow="0" w:noHBand="0" w:noVBand="1" w:val="04A0"/>
            </w:tblPr>
            <w:tblGrid>
              <w:gridCol w:w="1644"/>
              <w:gridCol w:w="3572"/>
              <w:gridCol w:w="3572"/>
            </w:tblGrid>
            <w:tr>
              <w:trPr>
                <w:cantSplit/>
                <w:tblHeader/>
              </w:trPr>
              <w:tc>
                <w:tcPr>
                  <w:tcW w:type="dxa" w:w="1644"/>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활용 정보</w:t>
                  </w:r>
                </w:p>
              </w:tc>
              <w:tc>
                <w:tcPr>
                  <w:tcW w:type="dxa" w:w="3572"/>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적용 아이디어</w:t>
                  </w:r>
                </w:p>
              </w:tc>
              <w:tc>
                <w:tcPr>
                  <w:tcW w:type="dxa" w:w="3572"/>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활용 범위</w:t>
                  </w:r>
                </w:p>
              </w:tc>
            </w:tr>
            <w:tr>
              <w:trPr>
                <w:cantSplit/>
              </w:trPr>
              <w:tc>
                <w:tcPr>
                  <w:tcW w:type="dxa" w:w="164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통행량·차로</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시도별 점수와 통행량 비용</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2024년 교통량 자료 활용</w:t>
                  </w:r>
                </w:p>
              </w:tc>
            </w:tr>
            <w:tr>
              <w:trPr>
                <w:cantSplit/>
              </w:trPr>
              <w:tc>
                <w:tcPr>
                  <w:tcW w:type="dxa" w:w="164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사고 발생</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구간 길이당 사고건수와 지수 비용</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도로 구간 연결, 관측 기간, 분모</w:t>
                  </w:r>
                </w:p>
              </w:tc>
            </w:tr>
            <w:tr>
              <w:trPr>
                <w:cantSplit/>
              </w:trPr>
              <w:tc>
                <w:tcPr>
                  <w:tcW w:type="dxa" w:w="164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차종별 통과량</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일반 차량 비율을 비용에 반영</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차종 정의와 집계 기준</w:t>
                  </w:r>
                </w:p>
              </w:tc>
            </w:tr>
            <w:tr>
              <w:trPr>
                <w:cantSplit/>
              </w:trPr>
              <w:tc>
                <w:tcPr>
                  <w:tcW w:type="dxa" w:w="164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연습 상황</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목적별 구간의 비용 조정</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회전·교차로·좁은 도로 특성</w:t>
                  </w:r>
                </w:p>
              </w:tc>
            </w:tr>
          </w:tbl>
          <w:p>
            <w:pPr>
              <w:keepNext w:val="0"/>
              <w:keepLines w:val="0"/>
              <w:spacing w:line="280" w:lineRule="exact" w:after="80" w:before="0"/>
            </w:pPr>
          </w:p>
          <w:p>
            <w:pPr>
              <w:keepNext w:val="0"/>
              <w:keepLines w:val="0"/>
              <w:spacing w:line="280" w:lineRule="exact" w:before="0" w:after="80"/>
              <w:jc w:val="both"/>
            </w:pPr>
            <w:r>
              <w:t>사고 위치를 가까운 도로에 연결해 구간별 사고건수를 집계하도록 설계한다. 공간 매칭에 따른 추정치이므로 공식 도로별 통계나 사고 확률로 표현하지 않는다. 사고자료가 없는 구간은 계산상 0건으로 처리하되 자료 없음으로 표시하고, 차종·통행량 노출·사고 심각도는 후속 단계에서 검토한다.</w:t>
            </w:r>
          </w:p>
          <w:p>
            <w:pPr>
              <w:keepNext w:val="0"/>
              <w:keepLines w:val="0"/>
              <w:spacing w:after="80" w:line="280" w:lineRule="exact" w:before="0"/>
              <w:jc w:val="both"/>
            </w:pPr>
            <w:r>
              <w:rPr/>
              <w:t>자료가 없는 구간은 미확인으로 표시하고 실제 0과 구분한다. 경로 비교에는 유효 구간의 거리 가중 값과 자료 적용 거리 비율을 함께 제시하는 방안을 활용한다. 데이터가 없는 구간의 추가 비용이 0이어도 교통량이 적거나 안전하다는 뜻으로 해석하지 않는다.</w:t>
            </w:r>
          </w:p>
          <w:p>
            <w:pPr>
              <w:keepNext w:val="0"/>
              <w:keepLines w:val="0"/>
              <w:spacing w:line="280" w:lineRule="exact" w:before="0" w:after="80"/>
            </w:pPr>
            <w:r>
              <w:t>한국도로교통공단 TAAS 2024년 대구 사고 위치 자료는 도로 구간별 사고건수 계산에 활용할 계획이다. 사고점과 도로의 거리가 15m 이내이면 가장 가까운 한 구간에 배정하며, 그 밖의 사고는 비용 집계에서 제외한다. 출처: TAAS 교통사고분석시스템 https://taas.koroad.or.kr/ . 위치 기반 집계는 사고점의 위치 정확도와 도로 지도 범위에 영향을 받는다.</w:t>
            </w:r>
          </w:p>
          <w:p>
            <w:pPr>
              <w:pStyle w:val="Heading2"/>
              <w:keepNext/>
              <w:keepLines/>
              <w:spacing w:line="320" w:lineRule="exact" w:before="120" w:after="80"/>
              <w:ind w:left="227" w:hanging="227"/>
            </w:pPr>
            <w:r>
              <w:t>• 자료 출처와 설계 참고 자료</w:t>
            </w:r>
          </w:p>
          <w:p>
            <w:pPr>
              <w:keepNext w:val="0"/>
              <w:keepLines w:val="0"/>
              <w:spacing w:line="280" w:lineRule="exact" w:after="80" w:before="0"/>
            </w:pPr>
            <w:r>
              <w:t>[1] 한국교통연구원 View-T 도로 지도 안내: 도로 위치·길이·방향 정보 활용 계획</w:t>
            </w:r>
          </w:p>
          <w:p>
            <w:pPr>
              <w:keepNext w:val="0"/>
              <w:keepLines w:val="0"/>
              <w:spacing w:line="280" w:lineRule="exact" w:after="80" w:before="0"/>
            </w:pPr>
            <w:r>
              <w:t>[2] 한국교통연구원 View-T 2024년 추정교통량: 도로명·지역·길이·차로 수·평일 교통량 활용 https://viewt.ktdb.go.kr/cong/map/TableMove_Zeke.do</w:t>
            </w:r>
          </w:p>
          <w:p>
            <w:pPr>
              <w:keepNext w:val="0"/>
              <w:keepLines w:val="0"/>
              <w:spacing w:line="280" w:lineRule="exact" w:after="80" w:before="0"/>
            </w:pPr>
            <w:r>
              <w:t>[3] 경로 탐색 설계 참고: NetworkX Shortest Paths (다익스트라·A* 및 후보 경로 탐색)</w:t>
            </w:r>
          </w:p>
          <w:p>
            <w:pPr>
              <w:keepNext w:val="0"/>
              <w:keepLines w:val="0"/>
              <w:spacing w:line="280" w:lineRule="exact" w:after="80" w:before="0"/>
            </w:pPr>
            <w:r>
              <w:t>[4] FHWA Crash Rate Calculations: 사고 노출 보정의 후속 설계 참고</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pageBreakBefore/>
              <w:spacing w:line="320" w:lineRule="exact" w:before="120" w:after="80"/>
            </w:pPr>
            <w:r>
              <w:rPr/>
              <w:t>• 도로별 차로당 교통량 예시</w:t>
            </w:r>
          </w:p>
          <w:p>
            <w:pPr>
              <w:keepNext w:val="0"/>
              <w:keepLines w:val="0"/>
              <w:spacing w:line="280" w:lineRule="exact" w:before="0" w:after="80"/>
            </w:pPr>
            <w:r>
              <w:rPr/>
              <w:t>2024년 대구 교통량 자료에서 고속도로를 제외하고 길이와 차로 수가 서로 다른 네 도로 구간을 계산 예시로 제시한다. 교통량 순위나 연습 코스 추천 순위를 뜻하지 않는다. 도로명이 같아도 구간마다 길이·차로 수·교통량이 다르며, 아래 차로 수는 자료에 기록된 해당 구간의 값이다.</w:t>
            </w:r>
          </w:p>
          <w:p>
            <w:pPr>
              <w:keepNext w:val="0"/>
              <w:keepLines w:val="0"/>
              <w:spacing w:line="240" w:lineRule="auto" w:before="0" w:after="80"/>
            </w:pPr>
            <w:r>
              <w:rPr/>
              <w:drawing>
                <wp:inline xmlns:a="http://schemas.openxmlformats.org/drawingml/2006/main" xmlns:pic="http://schemas.openxmlformats.org/drawingml/2006/picture">
                  <wp:extent cx="5220000" cy="2088000"/>
                  <wp:docPr id="3" name="Picture 3"/>
                  <wp:cNvGraphicFramePr>
                    <a:graphicFrameLocks noChangeAspect="1"/>
                  </wp:cNvGraphicFramePr>
                  <a:graphic>
                    <a:graphicData uri="http://schemas.openxmlformats.org/drawingml/2006/picture">
                      <pic:pic>
                        <pic:nvPicPr>
                          <pic:cNvPr id="0" name="daegu.png"/>
                          <pic:cNvPicPr/>
                        </pic:nvPicPr>
                        <pic:blipFill>
                          <a:blip r:embed="rId11"/>
                          <a:stretch>
                            <a:fillRect/>
                          </a:stretch>
                        </pic:blipFill>
                        <pic:spPr>
                          <a:xfrm>
                            <a:off x="0" y="0"/>
                            <a:ext cx="5220000" cy="2088000"/>
                          </a:xfrm>
                          <a:prstGeom prst="rect"/>
                        </pic:spPr>
                      </pic:pic>
                    </a:graphicData>
                  </a:graphic>
                </wp:inline>
              </w:drawing>
            </w:r>
          </w:p>
          <w:p>
            <w:pPr>
              <w:pStyle w:val="Caption"/>
              <w:keepNext w:val="0"/>
              <w:keepLines w:val="0"/>
              <w:spacing w:line="280" w:lineRule="exact" w:before="0" w:after="80"/>
            </w:pPr>
            <w:r>
              <w:rPr/>
              <w:t>그림 2 대구 선택 구간의 차로당 평일 AADT  교통량 수치는 아래 표에 제시</w:t>
            </w:r>
          </w:p>
          <w:tbl>
            <w:tblPr>
              <w:tblW w:type="auto" w:w="0"/>
              <w:tblLayout w:type="fixed"/>
              <w:tblLook w:firstColumn="1" w:firstRow="1" w:lastColumn="0" w:lastRow="0" w:noHBand="0" w:noVBand="1" w:val="04A0"/>
            </w:tblPr>
            <w:tblGrid>
              <w:gridCol w:w="2835"/>
              <w:gridCol w:w="1134"/>
              <w:gridCol w:w="850"/>
              <w:gridCol w:w="2041"/>
              <w:gridCol w:w="2098"/>
            </w:tblGrid>
            <w:tr>
              <w:trPr>
                <w:tblHeader/>
              </w:trPr>
              <w:tc>
                <w:tcPr>
                  <w:tcW w:type="dxa" w:w="2835"/>
                  <w:vAlign w:val="center"/>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도로명</w:t>
                  </w:r>
                </w:p>
              </w:tc>
              <w:tc>
                <w:tcPr>
                  <w:tcW w:type="dxa" w:w="1134"/>
                  <w:vAlign w:val="center"/>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길이 km</w:t>
                  </w:r>
                </w:p>
              </w:tc>
              <w:tc>
                <w:tcPr>
                  <w:tcW w:type="dxa" w:w="850"/>
                  <w:vAlign w:val="center"/>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차로</w:t>
                  </w:r>
                </w:p>
              </w:tc>
              <w:tc>
                <w:tcPr>
                  <w:tcW w:type="dxa" w:w="2041"/>
                  <w:vAlign w:val="center"/>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평일 AADT</w:t>
                  </w:r>
                </w:p>
              </w:tc>
              <w:tc>
                <w:tcPr>
                  <w:tcW w:type="dxa" w:w="2098"/>
                  <w:vAlign w:val="center"/>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차로당 값</w:t>
                  </w:r>
                </w:p>
              </w:tc>
            </w:tr>
            <w:tr>
              <w:tc>
                <w:tcPr>
                  <w:tcW w:type="dxa" w:w="2835"/>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달구벌대로</w:t>
                  </w:r>
                </w:p>
              </w:tc>
              <w:tc>
                <w:tcPr>
                  <w:tcW w:type="dxa" w:w="1134"/>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0.239</w:t>
                  </w:r>
                </w:p>
              </w:tc>
              <w:tc>
                <w:tcPr>
                  <w:tcW w:type="dxa" w:w="850"/>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w:t>
                  </w:r>
                </w:p>
              </w:tc>
              <w:tc>
                <w:tcPr>
                  <w:tcW w:type="dxa" w:w="2041"/>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5,860</w:t>
                  </w:r>
                </w:p>
              </w:tc>
              <w:tc>
                <w:tcPr>
                  <w:tcW w:type="dxa" w:w="2098"/>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5,860.0</w:t>
                  </w:r>
                </w:p>
              </w:tc>
            </w:tr>
            <w:tr>
              <w:tc>
                <w:tcPr>
                  <w:tcW w:type="dxa" w:w="2835"/>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범안로</w:t>
                  </w:r>
                </w:p>
              </w:tc>
              <w:tc>
                <w:tcPr>
                  <w:tcW w:type="dxa" w:w="1134"/>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0.485</w:t>
                  </w:r>
                </w:p>
              </w:tc>
              <w:tc>
                <w:tcPr>
                  <w:tcW w:type="dxa" w:w="850"/>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2</w:t>
                  </w:r>
                </w:p>
              </w:tc>
              <w:tc>
                <w:tcPr>
                  <w:tcW w:type="dxa" w:w="2041"/>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21,686</w:t>
                  </w:r>
                </w:p>
              </w:tc>
              <w:tc>
                <w:tcPr>
                  <w:tcW w:type="dxa" w:w="2098"/>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10,843.0</w:t>
                  </w:r>
                </w:p>
              </w:tc>
            </w:tr>
            <w:tr>
              <w:tc>
                <w:tcPr>
                  <w:tcW w:type="dxa" w:w="2835"/>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상인로</w:t>
                  </w:r>
                </w:p>
              </w:tc>
              <w:tc>
                <w:tcPr>
                  <w:tcW w:type="dxa" w:w="1134"/>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0.797</w:t>
                  </w:r>
                </w:p>
              </w:tc>
              <w:tc>
                <w:tcPr>
                  <w:tcW w:type="dxa" w:w="850"/>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4</w:t>
                  </w:r>
                </w:p>
              </w:tc>
              <w:tc>
                <w:tcPr>
                  <w:tcW w:type="dxa" w:w="2041"/>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5,014</w:t>
                  </w:r>
                </w:p>
              </w:tc>
              <w:tc>
                <w:tcPr>
                  <w:tcW w:type="dxa" w:w="2098"/>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1,253.5</w:t>
                  </w:r>
                </w:p>
              </w:tc>
            </w:tr>
            <w:tr>
              <w:tc>
                <w:tcPr>
                  <w:tcW w:type="dxa" w:w="2835"/>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월배로</w:t>
                  </w:r>
                </w:p>
              </w:tc>
              <w:tc>
                <w:tcPr>
                  <w:tcW w:type="dxa" w:w="1134"/>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0.852</w:t>
                  </w:r>
                </w:p>
              </w:tc>
              <w:tc>
                <w:tcPr>
                  <w:tcW w:type="dxa" w:w="850"/>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6</w:t>
                  </w:r>
                </w:p>
              </w:tc>
              <w:tc>
                <w:tcPr>
                  <w:tcW w:type="dxa" w:w="2041"/>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22,230</w:t>
                  </w:r>
                </w:p>
              </w:tc>
              <w:tc>
                <w:tcPr>
                  <w:tcW w:type="dxa" w:w="2098"/>
                  <w:vAlign w:val="center"/>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3,705.0</w:t>
                  </w:r>
                </w:p>
              </w:tc>
            </w:tr>
          </w:tbl>
          <w:p>
            <w:pPr>
              <w:keepNext w:val="0"/>
              <w:keepLines w:val="0"/>
              <w:spacing w:line="280" w:lineRule="exact" w:before="0" w:after="80"/>
            </w:pPr>
            <w:r>
              <w:rPr/>
              <w:t>차로당 값은 해당 구간의 평일 AADT를 차로 수로 나눈 값이다. 실제로 관측한 개별 차로 교통량은 아니다. 도로 특성·자료 연도와 함께 비교하며 교통량만으로 초보운전자에게 적합하다고 판단하지 않는다.</w:t>
            </w:r>
          </w:p>
          <w:p>
            <w:pPr>
              <w:pStyle w:val="Heading2"/>
              <w:keepNext/>
              <w:keepLines/>
              <w:spacing w:line="320" w:lineRule="exact" w:before="120" w:after="80"/>
            </w:pPr>
            <w:r>
              <w:rPr/>
              <w:t>• 활용 구상</w:t>
            </w:r>
          </w:p>
          <w:p>
            <w:pPr>
              <w:keepNext w:val="0"/>
              <w:keepLines w:val="0"/>
              <w:spacing w:line="280" w:lineRule="exact" w:before="0" w:after="80"/>
            </w:pPr>
            <w:r>
              <w:rPr/>
              <w:t>코스 후보의 구조적 특징과 함께 이러한 지역 내 통행량 비교 정보를 보여주되, 자료가 적용된 주행거리 비율을 함께 표시한다. 직진 위주라는 이유만으로 낮은 교통량을 가정하지 않고 이용자가 연습 목적과 통행량 특성을 함께 비교하도록 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ageBreakBefore/>
              <w:spacing w:after="100" w:line="259" w:lineRule="auto" w:before="0"/>
            </w:pPr>
            <w:r>
              <w:rPr>
                <w:rFonts w:ascii="맑은 고딕" w:hAnsi="맑은 고딕"/>
                <w:b/>
                <w:color w:val="000000"/>
                <w:sz w:val="24"/>
              </w:rPr>
              <w:t>• 사고건수 분포와 자료 활용 범위</w:t>
            </w:r>
          </w:p>
          <w:p>
            <w:pPr>
              <w:spacing w:after="100" w:line="259" w:lineRule="auto" w:before="0"/>
            </w:pPr>
            <w:r>
              <w:rPr>
                <w:rFonts w:ascii="맑은 고딕" w:hAnsi="맑은 고딕"/>
                <w:b w:val="0"/>
                <w:color w:val="000000"/>
                <w:sz w:val="20"/>
              </w:rPr>
              <w:t>대구 2024년 사고 위치 자료 10,222건을 활용한 계산 예시다. 도로에서 15m 이내인 사고를 가장 가까운 도로 구간에 한 번씩 배정하면 6,440건이 1,874개 구간에 대응된다. 이 중 대구 도로 지도에 포함된 사고는 6,395건·1,851개 구간이며, 인접 지역은 45건·23개 구간이다. 대구 도로 지도 전체의 3,743개는 사고건수가 아닌 도로 구간 수다.</w:t>
            </w:r>
          </w:p>
          <w:p>
            <w:pPr>
              <w:spacing w:after="100" w:line="259" w:lineRule="auto" w:before="0"/>
            </w:pPr>
            <w:r>
              <w:rPr>
                <w:rFonts w:ascii="맑은 고딕" w:hAnsi="맑은 고딕"/>
                <w:b w:val="0"/>
                <w:color w:val="000000"/>
                <w:sz w:val="20"/>
              </w:rPr>
              <w:t>나머지 사고 3,782건은 거리 기준과 검토 판정 등에 따라 도로 구간 배정에서 제외된다. 도로 지도에 포함되지 않은 도로에서 발생한 사고도 포함될 수 있으나, 제외된 모든 사고를 해당 경우로 단정하지 않는다. 서비스에서는 배정되지 않은 사고를 구분해 관리할 계획이다.</w:t>
            </w:r>
          </w:p>
          <w:tbl>
            <w:tblPr>
              <w:tblW w:type="auto" w:w="0"/>
              <w:tblLayout w:type="fixed"/>
              <w:tblLook w:firstColumn="1" w:firstRow="1" w:lastColumn="0" w:lastRow="0" w:noHBand="0" w:noVBand="1" w:val="04A0"/>
            </w:tblPr>
            <w:tblGrid>
              <w:gridCol w:w="3061"/>
              <w:gridCol w:w="3061"/>
              <w:gridCol w:w="3061"/>
            </w:tblGrid>
            <w:tr>
              <w:trPr>
                <w:cantSplit/>
                <w:tblHeader/>
              </w:trPr>
              <w:tc>
                <w:tcPr>
                  <w:tcW w:type="dxa" w:w="2929"/>
                  <w:tcBorders>
                    <w:top w:val="single" w:sz="4" w:color="000000"/>
                    <w:left w:val="single" w:sz="4" w:color="000000"/>
                    <w:bottom w:val="single" w:sz="4" w:color="000000"/>
                    <w:right w:val="single" w:sz="4" w:color="000000"/>
                  </w:tcBorders>
                  <w:shd w:fill="F2F2F2"/>
                  <w:tcMar>
                    <w:top w:w="65" w:type="dxa"/>
                    <w:bottom w:w="65" w:type="dxa"/>
                    <w:left w:w="110" w:type="dxa"/>
                    <w:right w:w="110" w:type="dxa"/>
                  </w:tcMar>
                </w:tcPr>
                <w:p>
                  <w:pPr>
                    <w:spacing w:after="0" w:line="240" w:lineRule="auto" w:before="0"/>
                  </w:pPr>
                  <w:r>
                    <w:rPr>
                      <w:rFonts w:ascii="맑은 고딕" w:hAnsi="맑은 고딕"/>
                      <w:b/>
                      <w:color w:val="000000"/>
                      <w:sz w:val="19"/>
                    </w:rPr>
                    <w:t>연간 사고건수</w:t>
                  </w:r>
                </w:p>
              </w:tc>
              <w:tc>
                <w:tcPr>
                  <w:tcW w:type="dxa" w:w="2929"/>
                  <w:tcBorders>
                    <w:top w:val="single" w:sz="4" w:color="000000"/>
                    <w:left w:val="single" w:sz="4" w:color="000000"/>
                    <w:bottom w:val="single" w:sz="4" w:color="000000"/>
                    <w:right w:val="single" w:sz="4" w:color="000000"/>
                  </w:tcBorders>
                  <w:shd w:fill="F2F2F2"/>
                  <w:tcMar>
                    <w:top w:w="65" w:type="dxa"/>
                    <w:bottom w:w="65" w:type="dxa"/>
                    <w:left w:w="110" w:type="dxa"/>
                    <w:right w:w="110" w:type="dxa"/>
                  </w:tcMar>
                </w:tcPr>
                <w:p>
                  <w:pPr>
                    <w:spacing w:after="0" w:line="240" w:lineRule="auto" w:before="0"/>
                  </w:pPr>
                  <w:r>
                    <w:rPr>
                      <w:rFonts w:ascii="맑은 고딕" w:hAnsi="맑은 고딕"/>
                      <w:b/>
                      <w:color w:val="000000"/>
                      <w:sz w:val="19"/>
                    </w:rPr>
                    <w:t>도로 구간 수</w:t>
                  </w:r>
                </w:p>
              </w:tc>
              <w:tc>
                <w:tcPr>
                  <w:tcW w:type="dxa" w:w="2929"/>
                  <w:tcBorders>
                    <w:top w:val="single" w:sz="4" w:color="000000"/>
                    <w:left w:val="single" w:sz="4" w:color="000000"/>
                    <w:bottom w:val="single" w:sz="4" w:color="000000"/>
                    <w:right w:val="single" w:sz="4" w:color="000000"/>
                  </w:tcBorders>
                  <w:shd w:fill="F2F2F2"/>
                  <w:tcMar>
                    <w:top w:w="65" w:type="dxa"/>
                    <w:bottom w:w="65" w:type="dxa"/>
                    <w:left w:w="110" w:type="dxa"/>
                    <w:right w:w="110" w:type="dxa"/>
                  </w:tcMar>
                </w:tcPr>
                <w:p>
                  <w:pPr>
                    <w:spacing w:after="0" w:line="240" w:lineRule="auto" w:before="0"/>
                  </w:pPr>
                  <w:r>
                    <w:rPr>
                      <w:rFonts w:ascii="맑은 고딕" w:hAnsi="맑은 고딕"/>
                      <w:b/>
                      <w:color w:val="000000"/>
                      <w:sz w:val="19"/>
                    </w:rPr>
                    <w:t>대구 전체 대비</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0건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1,892개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50.55%</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666개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17.79%</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354개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9.46%</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3건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231개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6.17%</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4건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156개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4.17%</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5건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108개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2.89%</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6건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83개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2.22%</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7건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60개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1.60%</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8건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33개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0.88%</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9건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29개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0.77%</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10건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29개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0.77%</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11건</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23개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0.61%</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12건 이상</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79개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2.11%</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합계</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3,743개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100%</w:t>
                  </w:r>
                </w:p>
              </w:tc>
            </w:tr>
          </w:tbl>
          <w:p>
            <w:pPr>
              <w:spacing w:before="0"/>
            </w:pPr>
          </w:p>
          <w:p>
            <w:pPr>
              <w:spacing w:after="100" w:line="259" w:lineRule="auto" w:before="0"/>
            </w:pPr>
            <w:r>
              <w:rPr>
                <w:rFonts w:ascii="맑은 고딕" w:hAnsi="맑은 고딕"/>
                <w:b w:val="0"/>
                <w:color w:val="000000"/>
                <w:sz w:val="20"/>
              </w:rPr>
              <w:t>0건은 사고 자료가 배정되지 않은 구간을 계산상 0으로 처리한 값이다. 실제 무사고를 뜻하지 않는다. 두 분포표는 대구 도로 지도 3,743개 구간을 분모로 사용하며 비율은 소수 둘째 자리까지 반올림한다. 자료: 한국도로교통공단 TAAS 2024년 사고 위치 자료, KTDB View-T 2024년 도로 지도.</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ageBreakBefore/>
              <w:spacing w:after="100" w:line="259" w:lineRule="auto" w:before="0"/>
            </w:pPr>
            <w:r>
              <w:rPr>
                <w:rFonts w:ascii="맑은 고딕" w:hAnsi="맑은 고딕"/>
                <w:b/>
                <w:color w:val="000000"/>
                <w:sz w:val="24"/>
              </w:rPr>
              <w:t>• km당 사고건수 분포와 제외 기준의 선정</w:t>
            </w:r>
          </w:p>
          <w:p>
            <w:pPr>
              <w:spacing w:after="100" w:line="259" w:lineRule="auto" w:before="0"/>
            </w:pPr>
            <w:r>
              <w:rPr>
                <w:rFonts w:ascii="맑은 고딕" w:hAnsi="맑은 고딕"/>
                <w:b w:val="0"/>
                <w:color w:val="000000"/>
                <w:sz w:val="20"/>
              </w:rPr>
              <w:t>사고 밀도 r = 연간 사고건수 ÷ 도로 구간 전체 길이(km)로 계산한다. 각 구간은 서로 중복되지 않으며 도로 길이는 반올림 전 값을 사용한다.</w:t>
            </w:r>
          </w:p>
          <w:tbl>
            <w:tblPr>
              <w:tblW w:type="auto" w:w="0"/>
              <w:tblLayout w:type="fixed"/>
              <w:tblLook w:firstColumn="1" w:firstRow="1" w:lastColumn="0" w:lastRow="0" w:noHBand="0" w:noVBand="1" w:val="04A0"/>
            </w:tblPr>
            <w:tblGrid>
              <w:gridCol w:w="3061"/>
              <w:gridCol w:w="3061"/>
              <w:gridCol w:w="3061"/>
            </w:tblGrid>
            <w:tr>
              <w:trPr>
                <w:cantSplit/>
                <w:tblHeader/>
              </w:trPr>
              <w:tc>
                <w:tcPr>
                  <w:tcW w:type="dxa" w:w="2929"/>
                  <w:tcBorders>
                    <w:top w:val="single" w:sz="4" w:color="000000"/>
                    <w:left w:val="single" w:sz="4" w:color="000000"/>
                    <w:bottom w:val="single" w:sz="4" w:color="000000"/>
                    <w:right w:val="single" w:sz="4" w:color="000000"/>
                  </w:tcBorders>
                  <w:shd w:fill="F2F2F2"/>
                  <w:tcMar>
                    <w:top w:w="65" w:type="dxa"/>
                    <w:bottom w:w="65" w:type="dxa"/>
                    <w:left w:w="110" w:type="dxa"/>
                    <w:right w:w="110" w:type="dxa"/>
                  </w:tcMar>
                </w:tcPr>
                <w:p>
                  <w:pPr>
                    <w:spacing w:after="0" w:line="240" w:lineRule="auto" w:before="0"/>
                  </w:pPr>
                  <w:r>
                    <w:rPr>
                      <w:rFonts w:ascii="맑은 고딕" w:hAnsi="맑은 고딕"/>
                      <w:b/>
                      <w:color w:val="000000"/>
                      <w:sz w:val="19"/>
                    </w:rPr>
                    <w:t>km당 사고건수</w:t>
                  </w:r>
                </w:p>
              </w:tc>
              <w:tc>
                <w:tcPr>
                  <w:tcW w:type="dxa" w:w="2929"/>
                  <w:tcBorders>
                    <w:top w:val="single" w:sz="4" w:color="000000"/>
                    <w:left w:val="single" w:sz="4" w:color="000000"/>
                    <w:bottom w:val="single" w:sz="4" w:color="000000"/>
                    <w:right w:val="single" w:sz="4" w:color="000000"/>
                  </w:tcBorders>
                  <w:shd w:fill="F2F2F2"/>
                  <w:tcMar>
                    <w:top w:w="65" w:type="dxa"/>
                    <w:bottom w:w="65" w:type="dxa"/>
                    <w:left w:w="110" w:type="dxa"/>
                    <w:right w:w="110" w:type="dxa"/>
                  </w:tcMar>
                </w:tcPr>
                <w:p>
                  <w:pPr>
                    <w:spacing w:after="0" w:line="240" w:lineRule="auto" w:before="0"/>
                  </w:pPr>
                  <w:r>
                    <w:rPr>
                      <w:rFonts w:ascii="맑은 고딕" w:hAnsi="맑은 고딕"/>
                      <w:b/>
                      <w:color w:val="000000"/>
                      <w:sz w:val="19"/>
                    </w:rPr>
                    <w:t>도로 구간 수</w:t>
                  </w:r>
                </w:p>
              </w:tc>
              <w:tc>
                <w:tcPr>
                  <w:tcW w:type="dxa" w:w="2929"/>
                  <w:tcBorders>
                    <w:top w:val="single" w:sz="4" w:color="000000"/>
                    <w:left w:val="single" w:sz="4" w:color="000000"/>
                    <w:bottom w:val="single" w:sz="4" w:color="000000"/>
                    <w:right w:val="single" w:sz="4" w:color="000000"/>
                  </w:tcBorders>
                  <w:shd w:fill="F2F2F2"/>
                  <w:tcMar>
                    <w:top w:w="65" w:type="dxa"/>
                    <w:bottom w:w="65" w:type="dxa"/>
                    <w:left w:w="110" w:type="dxa"/>
                    <w:right w:w="110" w:type="dxa"/>
                  </w:tcMar>
                </w:tcPr>
                <w:p>
                  <w:pPr>
                    <w:spacing w:after="0" w:line="240" w:lineRule="auto" w:before="0"/>
                  </w:pPr>
                  <w:r>
                    <w:rPr>
                      <w:rFonts w:ascii="맑은 고딕" w:hAnsi="맑은 고딕"/>
                      <w:b/>
                      <w:color w:val="000000"/>
                      <w:sz w:val="19"/>
                    </w:rPr>
                    <w:t>대구 전체 대비</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0건/km</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1,892개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50.55%</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0 초과 ~ 5 미만</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803개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21.45%</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5 이상 ~ 10 미만</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498개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13.30%</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10 이상 ~ 15 미만</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210개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5.61%</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15 이상 ~ 20 미만</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106개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2.83%</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20 이상 ~ 30 미만</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133개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3.55%</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30 이상 ~ 40 미만</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46개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1.23%</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40 이상 ~ 50 미만</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22개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0.59%</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50 이상 ~ 100 미만</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26개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0.69%</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100 이상 ~ 200 미만</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4개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0.11%</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200 이상</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3개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0.08%</w:t>
                  </w:r>
                </w:p>
              </w:tc>
            </w:tr>
            <w:tr>
              <w:trPr>
                <w:cantSplit/>
              </w:trPr>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합계</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3,743개</w:t>
                  </w:r>
                </w:p>
              </w:tc>
              <w:tc>
                <w:tcPr>
                  <w:tcW w:type="dxa" w:w="2929"/>
                  <w:tcBorders>
                    <w:top w:val="single" w:sz="4" w:color="000000"/>
                    <w:left w:val="single" w:sz="4" w:color="000000"/>
                    <w:bottom w:val="single" w:sz="4" w:color="000000"/>
                    <w:right w:val="single" w:sz="4" w:color="000000"/>
                  </w:tcBorders>
                  <w:shd w:fill="FFFFFF"/>
                  <w:tcMar>
                    <w:top w:w="65" w:type="dxa"/>
                    <w:bottom w:w="65" w:type="dxa"/>
                    <w:left w:w="110" w:type="dxa"/>
                    <w:right w:w="110" w:type="dxa"/>
                  </w:tcMar>
                </w:tcPr>
                <w:p>
                  <w:pPr>
                    <w:spacing w:after="0" w:line="240" w:lineRule="auto" w:before="0"/>
                  </w:pPr>
                  <w:r>
                    <w:rPr>
                      <w:rFonts w:ascii="맑은 고딕" w:hAnsi="맑은 고딕"/>
                      <w:b w:val="0"/>
                      <w:color w:val="000000"/>
                      <w:sz w:val="19"/>
                    </w:rPr>
                    <w:t>100%</w:t>
                  </w:r>
                </w:p>
              </w:tc>
            </w:tr>
          </w:tbl>
          <w:p>
            <w:pPr>
              <w:spacing w:before="0"/>
            </w:pPr>
          </w:p>
          <w:p>
            <w:pPr>
              <w:spacing w:after="100" w:line="259" w:lineRule="auto" w:before="0"/>
            </w:pPr>
            <w:r>
              <w:rPr>
                <w:rFonts w:ascii="맑은 고딕" w:hAnsi="맑은 고딕"/>
                <w:b w:val="0"/>
                <w:color w:val="000000"/>
                <w:sz w:val="20"/>
              </w:rPr>
              <w:t>20 이상~30건/km 미만은 전체의 3.55%이며, 20건/km 이상을 누적하면 6.25%로 5%를 넘는다. 반면 30 이상~40건/km 미만은 1.23%로 비중이 줄고, 30건/km 이상 전체의 누적 비율도 2.70%로 3% 미만이다. 이 분포 변화를 참고해 사고 밀도 제외 기준을 30건/km 이상으로 제안한다. 공식 위험등급이나 통계적으로 확정된 경계가 아닌 서비스 설계 기준이다.</w:t>
            </w:r>
          </w:p>
          <w:p>
            <w:pPr>
              <w:spacing w:after="100" w:line="259" w:lineRule="auto" w:before="0"/>
            </w:pPr>
            <w:r>
              <w:rPr>
                <w:rFonts w:ascii="맑은 고딕" w:hAnsi="맑은 고딕"/>
                <w:b w:val="0"/>
                <w:color w:val="000000"/>
                <w:sz w:val="20"/>
              </w:rPr>
              <w:t>짧은 구간의 사고 1·2건이 길이 환산만으로 제외되지 않도록 밀도 조건은 사고가 3건 이상일 때 적용한다. 따라서 연간 사고 12건 이상이거나, 사고 3건 이상이면서 30건/km 이상이면 경로 후보에서 제외한다. 첫 조건은 79개, 두 번째 조건은 28개이며 공통 1개를 빼면 제외 대상은 106개(2.83%)다.</w:t>
            </w:r>
          </w:p>
        </w:tc>
      </w:tr>
    </w:tbl>
    <w:tbl>
      <w:tblPr>
        <w:tblW w:type="auto" w:w="0"/>
        <w:jc w:val="center"/>
        <w:tblLayout w:type="fixed"/>
        <w:tblLook w:firstColumn="1" w:firstRow="1" w:lastColumn="0" w:lastRow="0" w:noHBand="0" w:noVBand="1" w:val="04A0"/>
      </w:tblPr>
      <w:tblGrid>
        <w:gridCol w:w="510"/>
        <w:gridCol w:w="8674"/>
      </w:tblGrid>
      <w:tr>
        <w:trPr>
          <w:tblHeade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spacing w:after="80" w:line="280" w:lineRule="exact" w:before="0"/>
              <w:jc w:val="center"/>
            </w:pPr>
            <w:r>
              <w:rPr>
                <w:b/>
                <w:sz w:val="24"/>
              </w:rPr>
              <w:t>7</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spacing w:after="80" w:line="280" w:lineRule="exact" w:before="0"/>
            </w:pPr>
            <w:r>
              <w:rPr>
                <w:b/>
                <w:sz w:val="24"/>
              </w:rPr>
              <w:t>경로 비용과 후보 선택 기준</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pPr>
            <w:r>
              <w:rPr/>
              <w:t>• 비용 구성과 적용 기준</w:t>
            </w:r>
          </w:p>
          <w:p>
            <w:pPr>
              <w:keepNext w:val="0"/>
              <w:keepLines w:val="0"/>
              <w:spacing w:line="280" w:lineRule="exact" w:before="0" w:after="80"/>
            </w:pPr>
            <w:r>
              <w:rPr/>
              <w:t>총 cost는 차로·선호 조정·교통량·사고·회전 비용의 합이다. 구간 길이를 반영해 비용을 합산하고, 후보 비교에는 총 cost를 전체 주행거리(km)로 나눈 km당 cost를 사용하도록 설계한다. cost는 비교 점수이며 금액이나 사고 확률이 아니다.</w:t>
            </w:r>
          </w:p>
          <w:tbl>
            <w:tblPr>
              <w:tblW w:type="auto" w:w="0"/>
              <w:tblLayout w:type="fixed"/>
              <w:tblLook w:firstColumn="1" w:firstRow="1" w:lastColumn="0" w:lastRow="0" w:noHBand="0" w:noVBand="1" w:val="04A0"/>
            </w:tblPr>
            <w:tblGrid>
              <w:gridCol w:w="3061"/>
              <w:gridCol w:w="3061"/>
              <w:gridCol w:w="3061"/>
            </w:tblGrid>
            <w:tr>
              <w:trPr>
                <w:tblHeader/>
              </w:trPr>
              <w:tc>
                <w:tcPr>
                  <w:tcW w:type="dxa" w:w="1531"/>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항목</w:t>
                  </w:r>
                </w:p>
              </w:tc>
              <w:tc>
                <w:tcPr>
                  <w:tcW w:type="dxa" w:w="3402"/>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계산값 또는 식</w:t>
                  </w:r>
                </w:p>
              </w:tc>
              <w:tc>
                <w:tcPr>
                  <w:tcW w:type="dxa" w:w="3969"/>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적용 조건</w:t>
                  </w:r>
                </w:p>
              </w:tc>
            </w:tr>
            <w:tr>
              <w:trPr/>
              <w:tc>
                <w:tcPr>
                  <w:tcW w:type="dxa" w:w="1531"/>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차로 기본</w:t>
                  </w:r>
                </w:p>
              </w:tc>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거리(m) × 1m당 계수</w:t>
                  </w:r>
                </w:p>
              </w:tc>
              <w:tc>
                <w:tcPr>
                  <w:tcW w:type="dxa" w:w="396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3·4·5차로 1 / 2·6차로 1.5 / 7차로 2 / 8차로 이상 2.5 / 1차로·미확인 3; 선호 차로를 선택한 경우 비선호 차로 구간에 거리(m) × 3 추가</w:t>
                  </w:r>
                </w:p>
              </w:tc>
            </w:tr>
            <w:tr>
              <w:trPr/>
              <w:tc>
                <w:tcPr>
                  <w:tcW w:type="dxa" w:w="1531"/>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좁은 도로 연습</w:t>
                  </w:r>
                </w:p>
              </w:tc>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−0.75 × 거리(m)</w:t>
                  </w:r>
                </w:p>
              </w:tc>
              <w:tc>
                <w:tcPr>
                  <w:tcW w:type="dxa" w:w="396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1차로인 도로 구간에 적용</w:t>
                  </w:r>
                </w:p>
              </w:tc>
            </w:tr>
            <w:tr>
              <w:trPr/>
              <w:tc>
                <w:tcPr>
                  <w:tcW w:type="dxa" w:w="1531"/>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교차로 연습</w:t>
                  </w:r>
                </w:p>
              </w:tc>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−차로 기본 비용 × 15%</w:t>
                  </w:r>
                </w:p>
              </w:tc>
              <w:tc>
                <w:tcPr>
                  <w:tcW w:type="dxa" w:w="396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출발 연결점에 연결된 서로 다른 인접 연결점이 3개 이상일 때</w:t>
                  </w:r>
                </w:p>
              </w:tc>
            </w:tr>
            <w:tr>
              <w:trPr/>
              <w:tc>
                <w:tcPr>
                  <w:tcW w:type="dxa" w:w="1531"/>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교통량</w:t>
                  </w:r>
                </w:p>
              </w:tc>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거리(m) × 2 × min(1, q)</w:t>
                  </w:r>
                </w:p>
              </w:tc>
              <w:tc>
                <w:tcPr>
                  <w:tcW w:type="dxa" w:w="396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q = 차로당 평일 AADT ÷ 같은 시도 최댓값. 관측값과 기준은 같은 기간·단위</w:t>
                  </w:r>
                </w:p>
              </w:tc>
            </w:tr>
            <w:tr>
              <w:trPr/>
              <w:tc>
                <w:tcPr>
                  <w:tcW w:type="dxa" w:w="1531"/>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사고</w:t>
                  </w:r>
                </w:p>
              </w:tc>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거리(m) × 3 × (2^(r/3) − 1) ÷ (2^(20/3) − 1)</w:t>
                  </w:r>
                </w:p>
              </w:tc>
              <w:tc>
                <w:tcPr>
                  <w:tcW w:type="dxa" w:w="396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r = 해당 도로 구간에서 1년간 발생한 사고건수 ÷ 원래 도로 구간 길이(km). 제외 조건에 해당하지 않을 때 적용. 사고 밀도 3건/km 증가마다 지수항이 2배로 증가</w:t>
                  </w:r>
                </w:p>
              </w:tc>
            </w:tr>
            <w:tr>
              <w:trPr/>
              <w:tc>
                <w:tcPr>
                  <w:tcW w:type="dxa" w:w="1531"/>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사고 다발 제외</w:t>
                  </w:r>
                </w:p>
              </w:tc>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연간 사고건수 N ≥ 12 또는 N ≥ 3이면서 r ≥ 30건/km이면 탐색 제외</w:t>
                  </w:r>
                </w:p>
              </w:tc>
              <w:tc>
                <w:tcPr>
                  <w:tcW w:type="dxa" w:w="396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큰 비용을 주는 방식이 아니라 그래프에서 제거. 연습 목표에 따른 비용 조정으로 해제하지 않음</w:t>
                  </w:r>
                </w:p>
              </w:tc>
            </w:tr>
            <w:tr>
              <w:trPr/>
              <w:tc>
                <w:tcPr>
                  <w:tcW w:type="dxa" w:w="1531"/>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직진</w:t>
                  </w:r>
                </w:p>
              </w:tc>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0/회</w:t>
                  </w:r>
                </w:p>
              </w:tc>
              <w:tc>
                <w:tcPr>
                  <w:tcW w:type="dxa" w:w="396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방위각 차이 30° 미만</w:t>
                  </w:r>
                </w:p>
              </w:tc>
            </w:tr>
            <w:tr>
              <w:trPr/>
              <w:tc>
                <w:tcPr>
                  <w:tcW w:type="dxa" w:w="1531"/>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우회전</w:t>
                  </w:r>
                </w:p>
              </w:tc>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50/회 → 연습 선택 시 15/회</w:t>
                  </w:r>
                </w:p>
              </w:tc>
              <w:tc>
                <w:tcPr>
                  <w:tcW w:type="dxa" w:w="396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해당 목표 선택 시 기본 비용을 70% 낮춤</w:t>
                  </w:r>
                </w:p>
              </w:tc>
            </w:tr>
            <w:tr>
              <w:trPr/>
              <w:tc>
                <w:tcPr>
                  <w:tcW w:type="dxa" w:w="1531"/>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좌회전</w:t>
                  </w:r>
                </w:p>
              </w:tc>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150/회 → 연습 선택 시 45/회</w:t>
                  </w:r>
                </w:p>
              </w:tc>
              <w:tc>
                <w:tcPr>
                  <w:tcW w:type="dxa" w:w="396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해당 목표 선택 시 기본 비용을 70% 낮춤</w:t>
                  </w:r>
                </w:p>
              </w:tc>
            </w:tr>
            <w:tr>
              <w:trPr/>
              <w:tc>
                <w:tcPr>
                  <w:tcW w:type="dxa" w:w="1531"/>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유턴</w:t>
                  </w:r>
                </w:p>
              </w:tc>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500/회 → 연습 선택 시 150/회</w:t>
                  </w:r>
                </w:p>
              </w:tc>
              <w:tc>
                <w:tcPr>
                  <w:tcW w:type="dxa" w:w="396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방위각 차이 150° 이상. 해당 목표 선택 시 비용을 70% 낮춤</w:t>
                  </w:r>
                </w:p>
              </w:tc>
            </w:tr>
            <w:tr>
              <w:trPr/>
              <w:tc>
                <w:tcPr>
                  <w:tcW w:type="dxa" w:w="1531"/>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반대 방향 재주행</w:t>
                  </w:r>
                </w:p>
              </w:tc>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+3 × 재주행 거리(m)</w:t>
                  </w:r>
                </w:p>
              </w:tc>
              <w:tc>
                <w:tcPr>
                  <w:tcW w:type="dxa" w:w="396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유턴 연습 순환형에서 귀환 경로가 외향 경로의 연결점 연결을 반대로 지날 때</w:t>
                  </w:r>
                </w:p>
              </w:tc>
            </w:tr>
          </w:tbl>
          <w:p>
            <w:pPr>
              <w:keepNext w:val="0"/>
              <w:keepLines w:val="0"/>
              <w:spacing w:line="280" w:lineRule="exact" w:before="0" w:after="80"/>
            </w:pPr>
            <w:r>
              <w:t>사고자료가 없는 구간은 계산상 0건으로 처리한다. 교통량 자료가 없거나 기간·기준이 맞지 않으면 추가 교통량 비용은 0으로 둔다. 두 경우 모두 자료 없음으로 표시하며 실제 무사고나 안전을 뜻하지 않는다. 도로 구간을 나눠 사용해도 사고 밀도는 원래 전체 길이로 계산하고, 비용만 실제 주행 길이에 비례시킨다.</w:t>
            </w:r>
          </w:p>
          <w:p>
            <w:pPr>
              <w:keepNext w:val="0"/>
              <w:keepLines w:val="0"/>
              <w:spacing w:line="280" w:lineRule="exact" w:before="0" w:after="80"/>
            </w:pPr>
            <w:r>
              <w:rPr/>
              <w:t>거리 조건·중첩 제한·사고 제외는 후보 통과 조건이다. 출발점까지 접근 거리, 예상 시간, 제한속도, 실시간 정체, 날씨, 사고 심각도·통행량 노출 보정은 기본 비용 산정 범위에서 제외한다.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pPr>
            <w:r>
              <w:rPr/>
              <w:t>• 길이 보정과 사고 비용 증가</w:t>
            </w:r>
          </w:p>
          <w:p>
            <w:pPr>
              <w:keepNext w:val="0"/>
              <w:keepLines/>
              <w:spacing w:line="280" w:lineRule="exact" w:before="0" w:after="80"/>
            </w:pPr>
            <w:r>
              <w:rPr/>
              <w:t>도로 구간마다 길이가 다르므로 사고건수는 구간 길이(km)로 나눈 밀도로 비교한다. 교통량은 차로당 평일 연평균 교통량을 같은 지역의 기준값과 비교하고, 해당 상대값에 주행거리를 곱해 비용을 부여한다. 교통량 자체를 길이로 나누는 방식과는 구분한다.</w:t>
            </w:r>
          </w:p>
          <w:tbl>
            <w:tblPr>
              <w:tblW w:type="auto" w:w="0"/>
              <w:tblLayout w:type="fixed"/>
              <w:tblLook w:firstColumn="1" w:firstRow="1" w:lastColumn="0" w:lastRow="0" w:noHBand="0" w:noVBand="1" w:val="04A0"/>
            </w:tblPr>
            <w:tblGrid>
              <w:gridCol w:w="3402"/>
              <w:gridCol w:w="5329"/>
            </w:tblGrid>
            <w:tr>
              <w:trPr>
                <w:tblHeader/>
              </w:trPr>
              <w:tc>
                <w:tcPr>
                  <w:tcW w:type="dxa" w:w="3402"/>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연간 사고 밀도</w:t>
                  </w:r>
                </w:p>
              </w:tc>
              <w:tc>
                <w:tcPr>
                  <w:tcW w:type="dxa" w:w="5329"/>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r>
                    <w:t>1km 주행 시 사고 비용 예시</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0건/km</w:t>
                  </w:r>
                </w:p>
              </w:tc>
              <w:tc>
                <w:tcPr>
                  <w:tcW w:type="dxa" w:w="532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0.00</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3건/km</w:t>
                  </w:r>
                </w:p>
              </w:tc>
              <w:tc>
                <w:tcPr>
                  <w:tcW w:type="dxa" w:w="532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29.82</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6건/km</w:t>
                  </w:r>
                </w:p>
              </w:tc>
              <w:tc>
                <w:tcPr>
                  <w:tcW w:type="dxa" w:w="532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89.47</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9건/km</w:t>
                  </w:r>
                </w:p>
              </w:tc>
              <w:tc>
                <w:tcPr>
                  <w:tcW w:type="dxa" w:w="532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208.76</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15건/km</w:t>
                  </w:r>
                </w:p>
              </w:tc>
              <w:tc>
                <w:tcPr>
                  <w:tcW w:type="dxa" w:w="532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924.51</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19건/km</w:t>
                  </w:r>
                </w:p>
              </w:tc>
              <w:tc>
                <w:tcPr>
                  <w:tcW w:type="dxa" w:w="5329"/>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2,374.95</w:t>
                  </w:r>
                </w:p>
              </w:tc>
            </w:tr>
          </w:tbl>
          <w:p>
            <w:pPr>
              <w:keepNext w:val="0"/>
              <w:keepLines w:val="0"/>
              <w:spacing w:line="280" w:lineRule="exact" w:before="0" w:after="80"/>
            </w:pPr>
            <w:r>
              <w:t>3건/km 증가마다 지수항이 2배가 된다. 0건에서 비용을 0으로 만들기 위해 1을 빼므로 3·6·9건/km의 추가 비용 비율은 1:3:7이다. 대구 3,743개 도로 구간 중 106개(2.83%)가 두 제외 조건 중 하나 이상에 해당한다. 교통량 표의 대구 3,742개와 사고 계산용 도로 지도 3,743개는 자료 종류와 포함 범위가 달라 구분한다.</w:t>
            </w:r>
          </w:p>
          <w:p>
            <w:pPr>
              <w:pStyle w:val="Heading2"/>
              <w:keepNext/>
              <w:keepLines/>
              <w:spacing w:line="320" w:lineRule="exact" w:before="120" w:after="80"/>
            </w:pPr>
            <w:r>
              <w:rPr/>
              <w:t>• 후보 경로의 km당 cost 비교</w:t>
            </w:r>
          </w:p>
          <w:p>
            <w:pPr>
              <w:keepNext w:val="0"/>
              <w:keepLines w:val="0"/>
              <w:spacing w:line="280" w:lineRule="exact" w:before="0" w:after="80"/>
            </w:pPr>
            <w:r>
              <w:t>구간 길이가 달라도 일관된 기준으로 비교하기 위해 후보 경로의 km당 cost = 총 cost ÷ 전체 주행거리(km)로 환산한다. 추천은 비용의 절대량보다 km당 비용을 기준으로 구성한다. 희망 거리·출발과 도착·연습 목표·사고 제외 조건을 먼저 만족시키고, 비슷한 후보를 정리한 뒤 목표 적합성과 km당 cost를 함께 비교해 사용자 요구에 맞는 경로를 제안한다. 선택한 회전 목표의 횟수도 비교하며, 거리나 비용 하나만으로 전체 최적 경로를 보장하지 않는다.</w:t>
            </w:r>
          </w:p>
          <w:p>
            <w:pPr>
              <w:keepNext w:val="0"/>
              <w:keepLines w:val="0"/>
              <w:spacing w:line="280" w:lineRule="exact" w:before="0" w:after="80"/>
            </w:pPr>
            <w:r>
              <w:rPr/>
              <w:t>회전 횟수는 지도 선형의 방위각으로 추정한다. 공식 신호·표지 판정과 실시간 통행 가능성 확인은 후속 과제다. AI 설명이나 연습 목표에 따른 비용 조정은 사고건수·사고 밀도 제외 기준을 변경하지 않는다.</w:t>
            </w:r>
          </w:p>
          <w:p>
            <w:r>
              <w:rPr>
                <w:rFonts w:ascii="맑은 고딕" w:hAnsi="맑은 고딕"/>
                <w:sz w:val="20"/>
              </w:rPr>
              <w:t>비용 예시는 제외 조건에 해당하지 않는 구간에만 적용한다. 비용식 분모의 20건/km은 비용 크기를 맞추는 기준값이며 경로 제외 기준이 아니다. 사고 1·2건 구간도 같은 지수 비용을 적용하되, 사고 밀도만으로는 제외하지 않는다.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ind w:left="227" w:hanging="227"/>
            </w:pPr>
            <w:r>
              <w:t>• 출발과 도착 조건에 따른 탐색</w:t>
            </w:r>
          </w:p>
          <w:p>
            <w:pPr>
              <w:keepNext w:val="0"/>
              <w:keepLines w:val="0"/>
              <w:spacing w:line="280" w:lineRule="exact" w:before="0" w:after="80"/>
              <w:jc w:val="both"/>
            </w:pPr>
            <w:r>
              <w:rPr/>
              <w:t>지정 출발점에서 방향별 도로 구간의 비음수 누적 비용을 비교한다. 순환 탐색에는 다익스트라, 도착 조건이 고정되면 남은 비용 하한을 쓰는 A*를 적용한다. 하한에는 연습 목표에 따른 비용 조정까지 반영해 실제 최소 비용을 넘지 않게 한다.</w:t>
            </w:r>
          </w:p>
          <w:p>
            <w:pPr>
              <w:keepNext w:val="0"/>
              <w:keepLines w:val="0"/>
              <w:spacing w:line="280" w:lineRule="exact" w:before="0" w:after="80"/>
              <w:jc w:val="both"/>
            </w:pPr>
            <w:r>
              <w:rPr/>
              <w:t>순환형은 나가는 경로와 귀환 경로를 결합하고 희망 거리와 연결 연속성을 검사한다. 같은 방향 도로 구간 재방문은 금지하며 유턴 연습에서 반대 방향으로 재주행하면 3/m를 추가한다. 제한된 후보 탐색이므로 전체 최적 경로를 보장하지 않는다.</w:t>
            </w:r>
          </w:p>
          <w:p>
            <w:pPr>
              <w:pStyle w:val="Heading2"/>
              <w:keepNext/>
              <w:keepLines/>
              <w:spacing w:line="320" w:lineRule="exact" w:before="120" w:after="80"/>
              <w:ind w:left="227" w:hanging="227"/>
            </w:pPr>
            <w:r>
              <w:t>• 거리 보정과 후보 중첩 제한</w:t>
            </w:r>
          </w:p>
          <w:p>
            <w:pPr>
              <w:keepNext w:val="0"/>
              <w:keepLines w:val="0"/>
              <w:spacing w:line="280" w:lineRule="exact" w:before="0" w:after="80"/>
              <w:jc w:val="both"/>
            </w:pPr>
            <w:r>
              <w:rPr/>
              <w:t>후보는 총 cost ÷ 전체 주행거리(km)로 구한 km당 cost를 기준으로 비교한다. 공통 도로 구간 길이 ÷ 더 긴 경로 길이가 90% 이상이면 km당 비용이 낮은 후보를 남기고, 표시 후보끼리는 50% 미만이 되도록 구성한다. 희망 거리와 연습 목표를 만족하는 후보에서 길이 차이에 따른 총비용 증가를 보정하는 방식이다.</w:t>
            </w:r>
          </w:p>
          <w:p>
            <w:pPr>
              <w:keepNext w:val="0"/>
              <w:keepLines w:val="0"/>
              <w:spacing w:after="80" w:line="280" w:lineRule="exact" w:before="0"/>
              <w:jc w:val="both"/>
            </w:pPr>
            <w:r>
              <w:rPr/>
              <w:t>후보의 km당 cost 범위를 3등분해 상대 난이도를 구분한다. 같은 난이도에서는 일치하는 연습 목표 수를 우선하고, 일치도가 같으면 선택한 좌회전·우회전·유턴의 합계 횟수가 많은 후보를 먼저 검토한다. 좌회전만 선택하면 좌회전 횟수가 많은 쪽이 우선이다. 연습 목표에 따른 비용 조정과 횟수 우선 비교는 다른 단계이며, 거리 조건·사고 제외·후보 중첩 제한을 통과한 후보에만 적용한다.</w:t>
            </w:r>
          </w:p>
        </w:tc>
      </w:tr>
    </w:tbl>
    <w:tbl>
      <w:tblPr>
        <w:tblW w:type="auto" w:w="0"/>
        <w:jc w:val="center"/>
        <w:tblLayout w:type="fixed"/>
        <w:tblLook w:firstColumn="1" w:firstRow="1" w:lastColumn="0" w:lastRow="0" w:noHBand="0" w:noVBand="1" w:val="04A0"/>
      </w:tblPr>
      <w:tblGrid>
        <w:gridCol w:w="510"/>
        <w:gridCol w:w="8674"/>
      </w:tblGrid>
      <w:tr>
        <w:trPr>
          <w:tblHeade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spacing w:after="80" w:line="280" w:lineRule="exact" w:before="0"/>
              <w:jc w:val="center"/>
            </w:pPr>
            <w:r>
              <w:rPr>
                <w:b/>
                <w:sz w:val="24"/>
              </w:rPr>
              <w:t>8</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spacing w:after="80" w:line="280" w:lineRule="exact" w:before="0"/>
            </w:pPr>
            <w:r>
              <w:rPr>
                <w:b/>
                <w:sz w:val="24"/>
              </w:rPr>
              <w:t>AI 활용과 추천 설명</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ind w:left="227" w:hanging="227"/>
            </w:pPr>
            <w:r>
              <w:t>• 여러 조건을 고려한 후보 재선택</w:t>
            </w:r>
          </w:p>
          <w:p>
            <w:pPr>
              <w:keepNext w:val="0"/>
              <w:keepLines w:val="0"/>
              <w:spacing w:line="280" w:lineRule="exact" w:before="0" w:after="80"/>
              <w:jc w:val="both"/>
            </w:pPr>
            <w:r>
              <w:t>AI는 추천 이유를 설명하는 역할과 함께 알고리즘이 구성한 경로 중 이용자에게 보여줄 후보를 다시 선택하는 역할로 활용하는 방안을 제안한다. 사고 발생 지표, 차종별 통과 비율, 차로 수, 통행량 비용과 연습 목적을 함께 살펴 단순히 비용이 가장 낮은 후보만 제시하는 것을 보완하고자 한다.</w:t>
            </w:r>
          </w:p>
          <w:p>
            <w:pPr>
              <w:keepNext w:val="0"/>
              <w:keepLines w:val="0"/>
              <w:spacing w:line="280" w:lineRule="exact" w:before="0" w:after="80"/>
              <w:jc w:val="both"/>
            </w:pPr>
            <w:r>
              <w:rPr/>
              <w:t>AI에 전달할 정보는 자료로 산정할 경로 특징과 이용자 조건으로 구성한다. 비용 차이가 작은 후보에서는 목적 관련 경험을 비교하고, 목표가 잘 맞아도 사고 비용이나 통행 조건이 불리하면 그 이유를 함께 설명하는 방향이다. AI의 선택에도 거리·통행 조건과 중첩 제한을 동일하게 적용하도록 한다.</w:t>
            </w:r>
          </w:p>
          <w:p>
            <w:pPr>
              <w:pStyle w:val="Heading2"/>
              <w:keepNext/>
              <w:keepLines/>
              <w:spacing w:line="320" w:lineRule="exact" w:before="120" w:after="80"/>
              <w:ind w:left="227" w:hanging="227"/>
            </w:pPr>
            <w:r>
              <w:t>• 연습 목적에 따른 비용 조정과 후보 재선택</w:t>
            </w:r>
          </w:p>
          <w:p>
            <w:pPr>
              <w:keepNext w:val="0"/>
              <w:keepLines w:val="0"/>
              <w:spacing w:line="280" w:lineRule="exact" w:before="0" w:after="80"/>
              <w:jc w:val="both"/>
            </w:pPr>
            <w:r>
              <w:rPr/>
              <w:t>AI가 이용자의 요구를 해석하여 허용된 범위 안에서 비용 가중치를 제안하고, 연습 목표에 해당하는 구간의 비용을 낮추는 방안을 제안한다. 조정된 비용으로 다익스트라 또는 A* 탐색을 수행한 뒤 AI가 후보를 다시 비교하고 추천 이유를 설명하는 구상이다.</w:t>
            </w:r>
          </w:p>
          <w:p>
            <w:pPr>
              <w:keepNext w:val="0"/>
              <w:keepLines w:val="0"/>
              <w:spacing w:line="280" w:lineRule="exact" w:before="0" w:after="80"/>
              <w:jc w:val="both"/>
            </w:pPr>
            <w:r>
              <w:rPr/>
              <w:t>AI가 도로마다 사고 값을 새로 만들어 비용을 정하거나 사고 비용을 임의로 낮추도록 하지 않는다. 자료에서 산정한 값은 유지하고 조정할 수 있는 항목과 범위를 정한다. 사고 비용은 연습 목적에 따라 낮추지 않고 최종 이동 비용의 비음수 조건, 거리 조건과 후보 중첩을 프로그램이 확인하는 방안이 적절하다.</w:t>
            </w:r>
          </w:p>
          <w:tbl>
            <w:tblPr>
              <w:tblW w:type="auto" w:w="0"/>
              <w:jc w:val="center"/>
              <w:tblLayout w:type="fixed"/>
              <w:tblLook w:firstColumn="1" w:firstRow="1" w:lastColumn="0" w:lastRow="0" w:noHBand="0" w:noVBand="1" w:val="04A0"/>
            </w:tblPr>
            <w:tblGrid>
              <w:gridCol w:w="1644"/>
              <w:gridCol w:w="3572"/>
              <w:gridCol w:w="3572"/>
            </w:tblGrid>
            <w:tr>
              <w:trPr>
                <w:cantSplit/>
                <w:tblHeader/>
              </w:trPr>
              <w:tc>
                <w:tcPr>
                  <w:tcW w:type="dxa" w:w="1644"/>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단계</w:t>
                  </w:r>
                </w:p>
              </w:tc>
              <w:tc>
                <w:tcPr>
                  <w:tcW w:type="dxa" w:w="3572"/>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적용 아이디어</w:t>
                  </w:r>
                </w:p>
              </w:tc>
              <w:tc>
                <w:tcPr>
                  <w:tcW w:type="dxa" w:w="3572"/>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확인할 기준</w:t>
                  </w:r>
                </w:p>
              </w:tc>
            </w:tr>
            <w:tr>
              <w:trPr>
                <w:cantSplit/>
              </w:trPr>
              <w:tc>
                <w:tcPr>
                  <w:tcW w:type="dxa" w:w="164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요구 해석</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원하는 연습 상황과 회피 조건 정리</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이용자 입력과의 일치</w:t>
                  </w:r>
                </w:p>
              </w:tc>
            </w:tr>
            <w:tr>
              <w:trPr>
                <w:cantSplit/>
              </w:trPr>
              <w:tc>
                <w:tcPr>
                  <w:tcW w:type="dxa" w:w="164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비용 조정</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허용된 가중치와 목표별 비용 조정 제안</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사고 비용 유지, 비음수 비용</w:t>
                  </w:r>
                </w:p>
              </w:tc>
            </w:tr>
            <w:tr>
              <w:trPr>
                <w:cantSplit/>
              </w:trPr>
              <w:tc>
                <w:tcPr>
                  <w:tcW w:type="dxa" w:w="164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경로 탐색</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조건에 맞는 연결 후보 구성</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거리·방향·통행 조건</w:t>
                  </w:r>
                </w:p>
              </w:tc>
            </w:tr>
            <w:tr>
              <w:trPr>
                <w:cantSplit/>
              </w:trPr>
              <w:tc>
                <w:tcPr>
                  <w:tcW w:type="dxa" w:w="164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후보 재선택</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목적·사고·차종·차선 정보를 종합 비교</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실제 후보 유지, 중첩 제한</w:t>
                  </w:r>
                </w:p>
              </w:tc>
            </w:tr>
            <w:tr>
              <w:trPr>
                <w:cantSplit/>
              </w:trPr>
              <w:tc>
                <w:tcPr>
                  <w:tcW w:type="dxa" w:w="1644"/>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설명</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선택 이유와 고려할 점 요약</w:t>
                  </w:r>
                </w:p>
              </w:tc>
              <w:tc>
                <w:tcPr>
                  <w:tcW w:type="dxa" w:w="357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산정된 값과 근거의 일치</w:t>
                  </w:r>
                </w:p>
              </w:tc>
            </w:tr>
          </w:tbl>
          <w:p>
            <w:pPr>
              <w:keepNext w:val="0"/>
              <w:keepLines w:val="0"/>
              <w:spacing w:line="280" w:lineRule="exact" w:after="80" w:before="0"/>
            </w:pPr>
          </w:p>
          <w:p>
            <w:pPr>
              <w:pStyle w:val="Heading2"/>
              <w:keepNext/>
              <w:keepLines/>
              <w:spacing w:line="320" w:lineRule="exact" w:before="120" w:after="80"/>
              <w:ind w:left="227" w:hanging="227"/>
            </w:pPr>
            <w:r>
              <w:t>• 추천 설명의 가상 예시</w:t>
            </w:r>
          </w:p>
          <w:p>
            <w:pPr>
              <w:keepNext w:val="0"/>
              <w:keepLines w:val="0"/>
              <w:spacing w:line="280" w:lineRule="exact" w:before="0" w:after="80"/>
              <w:jc w:val="both"/>
            </w:pPr>
            <w:r>
              <w:rPr/>
              <w:t>좌회전을 연습하려는 이용자에게는 “두 후보의 km당 비용이 비슷하여 좌회전 경험이 더 포함된 후보를 제안한다”는 식의 설명을 생각할 수 있다. 다만 “목표 구간은 많지만 사고 발생 비교 지표가 높아 다른 후보를 우선 제안한다”와 같이 목적과 부담이 충돌하는 이유도 함께 안내한다. 이는 설명 형식의 가상 예시이며 실제 경로 분석 결과가 아니다.</w:t>
            </w:r>
          </w:p>
          <w:p>
            <w:pPr>
              <w:keepNext w:val="0"/>
              <w:keepLines w:val="0"/>
              <w:spacing w:after="80" w:line="280" w:lineRule="exact" w:before="0"/>
              <w:jc w:val="both"/>
            </w:pPr>
            <w:r>
              <w:t>통행량 비교점수와 사고 지표는 자료의 기준연도와 적용 범위를 함께 전달한다. 자료가 없다는 이유로 실제 위험이 낮다고 설명하거나 상대점수를 안전 보장으로 표현하지 않는다. 외부 AI 활용은 승인 조건에 따라 검토하며 설명 기능을 사용할 수 없어도 공통 비교 항목으로 후보를 선택할 수 있도록 하는 방향이다.</w:t>
            </w:r>
          </w:p>
        </w:tc>
      </w:tr>
    </w:tbl>
    <w:tbl>
      <w:tblPr>
        <w:tblW w:type="auto" w:w="0"/>
        <w:jc w:val="center"/>
        <w:tblLayout w:type="fixed"/>
        <w:tblLook w:firstColumn="1" w:firstRow="1" w:lastColumn="0" w:lastRow="0" w:noHBand="0" w:noVBand="1" w:val="04A0"/>
      </w:tblPr>
      <w:tblGrid>
        <w:gridCol w:w="510"/>
        <w:gridCol w:w="8674"/>
      </w:tblGrid>
      <w:tr>
        <w:trPr>
          <w:tblHeade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spacing w:after="80" w:line="280" w:lineRule="exact" w:before="0"/>
              <w:jc w:val="center"/>
            </w:pPr>
            <w:r>
              <w:rPr>
                <w:b/>
                <w:sz w:val="24"/>
              </w:rPr>
              <w:t>9</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spacing w:after="80" w:line="280" w:lineRule="exact" w:before="0"/>
            </w:pPr>
            <w:r>
              <w:rPr>
                <w:b/>
                <w:sz w:val="24"/>
              </w:rPr>
              <w:t>대구 경로 계산과 지도 예시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ind w:left="227" w:hanging="227"/>
            </w:pPr>
            <w:r>
              <w:t>• 대구 자료를 활용한 두 순환 예시</w:t>
            </w:r>
          </w:p>
          <w:p>
            <w:pPr>
              <w:keepNext w:val="0"/>
              <w:keepLines w:val="0"/>
              <w:spacing w:line="280" w:lineRule="exact" w:before="0" w:after="80"/>
              <w:jc w:val="both"/>
            </w:pPr>
            <w:r>
              <w:t>대구 현충로 인근의 같은 출발 위치에서 5~10km 순환·좌회전 연습 조건을 비교하는 자료 계산 예시다. 출발 위치에서 약 82m 떨어진 도로 지점을 기준으로 한다. 2024년 도로 지도와 교통량·사고 위치 자료를 이용한 두 후보의 계산값이며, 실시간 통행 조건은 별도로 확인하는 설계다.</w:t>
            </w:r>
          </w:p>
          <w:p>
            <w:pPr>
              <w:keepNext/>
              <w:keepLines w:val="0"/>
              <w:spacing w:line="240" w:lineRule="auto" w:after="80" w:before="0"/>
              <w:jc w:val="center"/>
            </w:pPr>
            <w:r>
              <w:drawing>
                <wp:inline xmlns:a="http://schemas.openxmlformats.org/drawingml/2006/main" xmlns:pic="http://schemas.openxmlformats.org/drawingml/2006/picture">
                  <wp:extent cx="5544000" cy="3564000"/>
                  <wp:docPr id="6" name="Picture 6"/>
                  <wp:cNvGraphicFramePr>
                    <a:graphicFrameLocks noChangeAspect="1"/>
                  </wp:cNvGraphicFramePr>
                  <a:graphic>
                    <a:graphicData uri="http://schemas.openxmlformats.org/drawingml/2006/picture">
                      <pic:pic>
                        <pic:nvPicPr>
                          <pic:cNvPr id="0" name="naver-real-routes.png"/>
                          <pic:cNvPicPr/>
                        </pic:nvPicPr>
                        <pic:blipFill>
                          <a:blip r:embed="rId20"/>
                          <a:stretch>
                            <a:fillRect/>
                          </a:stretch>
                        </pic:blipFill>
                        <pic:spPr>
                          <a:xfrm>
                            <a:off x="0" y="0"/>
                            <a:ext cx="5544000" cy="3564000"/>
                          </a:xfrm>
                          <a:prstGeom prst="rect"/>
                        </pic:spPr>
                      </pic:pic>
                    </a:graphicData>
                  </a:graphic>
                </wp:inline>
              </w:drawing>
            </w:r>
          </w:p>
          <w:p>
            <w:pPr>
              <w:pStyle w:val="Heading2"/>
              <w:keepNext/>
              <w:keepLines/>
              <w:pageBreakBefore/>
              <w:spacing w:line="320" w:lineRule="exact" w:before="120" w:after="80"/>
            </w:pPr>
            <w:r>
              <w:rPr/>
              <w:t>• 같은 출발 조건의 경로 비교</w:t>
            </w:r>
          </w:p>
          <w:p>
            <w:pPr>
              <w:keepNext w:val="0"/>
              <w:keepLines w:val="0"/>
              <w:spacing w:line="280" w:lineRule="exact" w:before="0" w:after="80"/>
            </w:pPr>
            <w:r>
              <w:t>본 절의 자료 계산 예시를 비용 항목별로 비교한다. 출발 위치, 5~10km 순환 조건과 좌회전 연습 목표는 같다. 반올림으로 표시값 합계와 총비용에 0.01의 차이가 날 수 있다. km당 비용은 반올림 전 경로 길이로 계산한다.</w:t>
            </w:r>
          </w:p>
          <w:tbl>
            <w:tblPr>
              <w:tblW w:type="auto" w:w="0"/>
              <w:tblLayout w:type="fixed"/>
              <w:tblLook w:firstColumn="1" w:firstRow="1" w:lastColumn="0" w:lastRow="0" w:noHBand="0" w:noVBand="1" w:val="04A0"/>
            </w:tblPr>
            <w:tblGrid>
              <w:gridCol w:w="3061"/>
              <w:gridCol w:w="3061"/>
              <w:gridCol w:w="3061"/>
            </w:tblGrid>
            <w:tr>
              <w:trPr>
                <w:tblHeader/>
              </w:trPr>
              <w:tc>
                <w:tcPr>
                  <w:tcW w:type="dxa" w:w="3402"/>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비교 항목</w:t>
                  </w:r>
                </w:p>
              </w:tc>
              <w:tc>
                <w:tcPr>
                  <w:tcW w:type="dxa" w:w="2750"/>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후보 A</w:t>
                  </w:r>
                </w:p>
              </w:tc>
              <w:tc>
                <w:tcPr>
                  <w:tcW w:type="dxa" w:w="2750"/>
                  <w:shd w:fill="F2F2F2"/>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후보 B</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차로 기본</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9,265.52</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13,389.74</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선호 조정 및 재주행</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0.00</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0.00</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교통량</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1,257.66</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1,834.70</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사고</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1,033.90</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1,645.97</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회전</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745.00</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415.00</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총 cost</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12,302.09</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17,285.42</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길이</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6.67km</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9.77km</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km당 cost</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1,844.68</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1,770.11</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좌회전 / 우회전 / 유턴</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1회 / 4회 / 1회</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7회 / 2회 / 0회</w:t>
                  </w:r>
                </w:p>
              </w:tc>
            </w:tr>
            <w:tr>
              <w:trPr/>
              <w:tc>
                <w:tcPr>
                  <w:tcW w:type="dxa" w:w="3402"/>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사고자료 적용 거리</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100%</w:t>
                  </w:r>
                </w:p>
              </w:tc>
              <w:tc>
                <w:tcPr>
                  <w:tcW w:type="dxa" w:w="2750"/>
                  <w:shd w:fill="FFFFFF"/>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92.46%</w:t>
                  </w:r>
                </w:p>
              </w:tc>
            </w:tr>
          </w:tbl>
          <w:p>
            <w:pPr>
              <w:keepNext w:val="0"/>
              <w:keepLines w:val="0"/>
              <w:spacing w:line="280" w:lineRule="exact" w:before="0" w:after="80"/>
            </w:pPr>
            <w:r>
              <w:rPr/>
              <w:t>회전 계산은 A = 4×50 + 1×45 + 1×500 = 745, B = 2×50 + 7×45 = 415다. 좌회전 목표를 선택하면 회당 비용을 45로 조정한다. 총 cost는 A가 낮지만 km당 cost는 B가 낮으므로, 추천 단계에서는 길이 보정 비용과 목표 적합성을 함께 비교한다.</w:t>
            </w:r>
          </w:p>
          <w:p>
            <w:pPr>
              <w:keepNext w:val="0"/>
              <w:keepLines w:val="0"/>
              <w:spacing w:line="280" w:lineRule="exact" w:before="0" w:after="80"/>
              <w:jc w:val="both"/>
            </w:pPr>
            <w:r>
              <w:rPr/>
              <w:t>총비용은 A가 12,302.09로 낮지만 km당 cost는 B가 1,770.11로 A의 1,844.68보다 낮다. 따라서 길이 차이를 보정한 비용 비교에서는 B가 앞선다. B는 좌회전 7회로 A의 1회보다 연습 경험도 많다. 단, 희망 거리·난이도·연습 목표 등 사용자가 선택한 조건을 먼저 만족해야 하며 km당 비용만으로 모든 후보 중 B를 자동 최우선으로 정하지 않는다. 사고자료 적용 거리는 A 100%, B 92.46%이고, 공통 도로 구간 비율 12.97%는 50% 미만이다.</w:t>
            </w:r>
          </w:p>
        </w:tc>
      </w:tr>
    </w:tbl>
    <w:tbl>
      <w:tblPr>
        <w:tblW w:type="auto" w:w="0"/>
        <w:jc w:val="center"/>
        <w:tblLayout w:type="fixed"/>
        <w:tblLook w:firstColumn="1" w:firstRow="1" w:lastColumn="0" w:lastRow="0" w:noHBand="0" w:noVBand="1" w:val="04A0"/>
      </w:tblPr>
      <w:tblGrid>
        <w:gridCol w:w="510"/>
        <w:gridCol w:w="8674"/>
      </w:tblGrid>
      <w:tr>
        <w:trPr>
          <w:tblHeader/>
        </w:trPr>
        <w:tc>
          <w:tcPr>
            <w:tcW w:type="dxa" w:w="510"/>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spacing w:after="80" w:line="280" w:lineRule="exact" w:before="0"/>
              <w:jc w:val="center"/>
            </w:pPr>
            <w:r>
              <w:rPr>
                <w:b/>
                <w:sz w:val="24"/>
              </w:rPr>
              <w:t>10</w:t>
            </w:r>
          </w:p>
        </w:tc>
        <w:tc>
          <w:tcPr>
            <w:tcW w:type="dxa" w:w="8674"/>
            <w:tcBorders>
              <w:top w:val="single" w:sz="6" w:color="000000"/>
              <w:left w:val="single" w:sz="6" w:color="000000"/>
              <w:bottom w:val="single" w:sz="6" w:color="000000"/>
              <w:right w:val="single" w:sz="6" w:color="000000"/>
            </w:tcBorders>
            <w:tcMar>
              <w:top w:w="95" w:type="dxa"/>
              <w:bottom w:w="95" w:type="dxa"/>
              <w:left w:w="95" w:type="dxa"/>
              <w:right w:w="95" w:type="dxa"/>
            </w:tcMar>
            <w:shd w:fill="F2F2F2"/>
            <w:vAlign w:val="center"/>
          </w:tcPr>
          <w:p>
            <w:pPr>
              <w:pStyle w:val="Heading1"/>
              <w:keepNext/>
              <w:keepLines w:val="0"/>
              <w:pageBreakBefore w:val="0"/>
              <w:spacing w:after="80" w:line="280" w:lineRule="exact" w:before="0"/>
            </w:pPr>
            <w:r>
              <w:rPr>
                <w:b/>
                <w:sz w:val="24"/>
              </w:rPr>
              <w:t>기대효과와 평가 및 후속 개발</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ind w:left="227" w:hanging="227"/>
            </w:pPr>
            <w:r>
              <w:t>• 이용자 관점의 기대효과</w:t>
            </w:r>
          </w:p>
          <w:p>
            <w:pPr>
              <w:keepNext w:val="0"/>
              <w:keepLines w:val="0"/>
              <w:spacing w:line="280" w:lineRule="exact" w:before="0" w:after="80"/>
              <w:jc w:val="both"/>
            </w:pPr>
            <w:r>
              <w:rPr/>
              <w:t>초보운전자와 운전을 다시 시작하는 사람은 거리 외에도 연습 코스에서 경험할 상황과 지역 통행량을 함께 참고할 수 있다. 자신의 목적과 후보의 특징이 어떻게 연결되는지 이해하면 코스를 고르는 기준을 갖는 데 도움이 될 수 있다. 보호자나 교육 관계자도 같은 비교 정보를 함께 확인하며 연습 계획을 논의하는 데 활용할 가능성이 있다.</w:t>
            </w:r>
          </w:p>
          <w:p>
            <w:pPr>
              <w:keepNext w:val="0"/>
              <w:keepLines w:val="0"/>
              <w:spacing w:line="280" w:lineRule="exact" w:before="0" w:after="80"/>
              <w:jc w:val="both"/>
            </w:pPr>
            <w:r>
              <w:rPr/>
              <w:t>여러 후보를 비교하는 구성은 이용자가 원하는 경험과 부담 사이의 차이를 확인하도록 돕는다. 예를 들어 직진 위주 코스와 교차로 경험 코스의 특징을 비교하면 목적을 더 분명하게 정할 수 있다. 다만 이러한 기대가 실제로 선택 만족도나 운전 숙련도 향상으로 이어지는지는 후속 평가가 필요하다.</w:t>
            </w:r>
          </w:p>
          <w:p>
            <w:pPr>
              <w:pStyle w:val="Heading2"/>
              <w:keepNext/>
              <w:keepLines/>
              <w:spacing w:line="320" w:lineRule="exact" w:before="120" w:after="80"/>
              <w:ind w:left="227" w:hanging="227"/>
            </w:pPr>
            <w:r>
              <w:t>• 데이터 활용 관점의 기대효과</w:t>
            </w:r>
          </w:p>
          <w:p>
            <w:pPr>
              <w:keepNext w:val="0"/>
              <w:keepLines w:val="0"/>
              <w:spacing w:line="280" w:lineRule="exact" w:before="0" w:after="80"/>
              <w:jc w:val="both"/>
            </w:pPr>
            <w:r>
              <w:rPr/>
              <w:t>교통량과 도로 지도를 연습 코스 비교의 근거로 활용한다. 자료 연도와 도로 길이를 고려해 비용을 산정하고 추가 자료를 확보하면 비교 항목을 확대한다. 자료 활용 계획과 사용자 평가를 통해 서비스의 유용성을 살펴본다.</w:t>
            </w:r>
          </w:p>
          <w:p>
            <w:pPr>
              <w:keepNext w:val="0"/>
              <w:keepLines w:val="0"/>
              <w:spacing w:line="280" w:lineRule="exact" w:before="0" w:after="80"/>
              <w:jc w:val="both"/>
            </w:pPr>
            <w:r>
              <w:rPr/>
              <w:t>자료가 없는 구간과 정규화 기준을 함께 설명하는 것도 중요한 제안이다. 통행량 숫자가 있다는 이유만으로 안전이나 실시간 상황을 판단하지 않도록 의미를 안내하고, 확인 가능한 범위 안에서 비교하도록 한다. 데이터의 제공 범위와 이용 조건이 달라지는 지역에도 같은 설명 원칙을 적용하는 방향을 생각할 수 있다.</w:t>
            </w:r>
          </w:p>
          <w:tbl>
            <w:tblPr>
              <w:tblW w:type="auto" w:w="0"/>
              <w:jc w:val="center"/>
              <w:tblLayout w:type="fixed"/>
              <w:tblLook w:firstColumn="1" w:firstRow="1" w:lastColumn="0" w:lastRow="0" w:noHBand="0" w:noVBand="1" w:val="04A0"/>
            </w:tblPr>
            <w:tblGrid>
              <w:gridCol w:w="1871"/>
              <w:gridCol w:w="6917"/>
            </w:tblGrid>
            <w:tr>
              <w:trPr>
                <w:cantSplit/>
                <w:tblHeader/>
              </w:trPr>
              <w:tc>
                <w:tcPr>
                  <w:tcW w:type="dxa" w:w="1871"/>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평가 관점</w:t>
                  </w:r>
                </w:p>
              </w:tc>
              <w:tc>
                <w:tcPr>
                  <w:tcW w:type="dxa" w:w="6917"/>
                  <w:shd w:fill="F2F2F2"/>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확인하고자 하는 내용</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데이터 연결 가능성</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자료가 연결된 주행거리 비율과 미확인 구간을 구분</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경로 자료 적용 범위</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전체 경로 길이 중 점수가 있는 구간의 비율</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후보의 차별성</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비슷한 코스 반복 여부와 목적별 특징 차이</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정보 이해도</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상대점수와 자료 부족의 의미를 이해하는 정도</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목적 적합성</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제안 후보가 원하는 연습 경험과 맞는다는 이용자 평가</w:t>
                  </w:r>
                </w:p>
              </w:tc>
            </w:tr>
            <w:tr>
              <w:trPr>
                <w:cantSplit/>
              </w:trPr>
              <w:tc>
                <w:tcPr>
                  <w:tcW w:type="dxa" w:w="1871"/>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AI 선택과 설명의 근거</w:t>
                  </w:r>
                </w:p>
              </w:tc>
              <w:tc>
                <w:tcPr>
                  <w:tcW w:type="dxa" w:w="6917"/>
                  <w:vAlign w:val="center"/>
                  <w:tcBorders>
                    <w:top w:val="single" w:sz="4" w:color="000000"/>
                    <w:left w:val="single" w:sz="4" w:color="000000"/>
                    <w:bottom w:val="single" w:sz="4" w:color="000000"/>
                    <w:right w:val="single" w:sz="4" w:color="000000"/>
                  </w:tcBorders>
                  <w:tcMar>
                    <w:top w:w="65" w:type="dxa"/>
                    <w:bottom w:w="65" w:type="dxa"/>
                    <w:left w:w="110" w:type="dxa"/>
                    <w:right w:w="110" w:type="dxa"/>
                  </w:tcMar>
                </w:tcPr>
                <w:p>
                  <w:pPr>
                    <w:keepNext w:val="0"/>
                    <w:keepLines w:val="0"/>
                    <w:spacing w:line="280" w:lineRule="exact" w:before="40" w:after="40"/>
                  </w:pPr>
                  <w:r>
                    <w:rPr>
                      <w:sz w:val="20"/>
                    </w:rPr>
                    <w:t>추천 이유가 자료에서 산정할 후보 특징과 일치하는 정도</w:t>
                  </w:r>
                </w:p>
              </w:tc>
            </w:tr>
          </w:tbl>
          <w:p>
            <w:pPr>
              <w:keepNext w:val="0"/>
              <w:keepLines w:val="0"/>
              <w:spacing w:line="280" w:lineRule="exact" w:after="80" w:before="0"/>
            </w:pPr>
          </w:p>
          <w:p>
            <w:pPr>
              <w:pStyle w:val="Heading2"/>
              <w:keepNext/>
              <w:keepLines/>
              <w:spacing w:line="320" w:lineRule="exact" w:before="120" w:after="80"/>
              <w:ind w:left="227" w:hanging="227"/>
            </w:pPr>
            <w:r>
              <w:t>• 평가를 구체화하는 방법</w:t>
            </w:r>
          </w:p>
          <w:p>
            <w:pPr>
              <w:keepNext w:val="0"/>
              <w:keepLines w:val="0"/>
              <w:spacing w:line="280" w:lineRule="exact" w:before="0" w:after="80"/>
              <w:jc w:val="both"/>
            </w:pPr>
            <w:r>
              <w:rPr/>
              <w:t>같은 출발점·희망 거리·목적에서 거리 정보만 제시한 경우와 도로 특징·통행량 설명을 함께 제시한 경우를 비교하는 방안을 생각할 수 있다. 이용자가 후보의 차이를 어떻게 설명하는지, 어떤 정보를 선택 이유로 사용하는지 확인하면 아이디어의 효용을 구체적으로 살펴볼 수 있다.</w:t>
            </w:r>
          </w:p>
          <w:p>
            <w:pPr>
              <w:keepNext w:val="0"/>
              <w:keepLines w:val="0"/>
              <w:spacing w:line="280" w:lineRule="exact" w:before="0" w:after="80"/>
              <w:jc w:val="both"/>
            </w:pPr>
            <w:r>
              <w:rPr/>
              <w:t>평가는 단순히 추천 코스를 선택했는지보다 선택 근거를 이해했는지에 초점을 둔다. AI의 후보 선택과 설명은 근거 일치, 제약 준수와 자료 부족 안내를 중심으로 검토한다. 비교에 사용할 자료와 참여자의 이용 상황을 확인한 뒤 방법과 목표를 정하며 근거 없는 만족도·정확도 목표치를 미리 제시하지 않는다.</w:t>
            </w:r>
          </w:p>
          <w:p>
            <w:pPr>
              <w:keepNext w:val="0"/>
              <w:keepLines w:val="0"/>
              <w:spacing w:after="80" w:line="280" w:lineRule="exact" w:before="0"/>
              <w:jc w:val="both"/>
            </w:pPr>
            <w:r>
              <w:rPr/>
              <w:t>사고 감소, 불안 감소와 숙련도 향상은 별도의 조사와 검증이 필요한 후속 연구 주제로 둔다. 제안한 비교 정보가 이용자의 선택에 어떤 도움을 줄 수 있는지 중심으로 아이디어의 가치를 살펴보고자 한다.</w:t>
            </w:r>
          </w:p>
        </w:tc>
      </w:tr>
      <w:tr>
        <w:trPr/>
        <w:tc>
          <w:tcPr>
            <w:tcW w:type="dxa" w:w="9184"/>
            <w:gridSpan w:val="2"/>
            <w:tcBorders>
              <w:top w:val="single" w:sz="6" w:color="000000"/>
              <w:left w:val="single" w:sz="6" w:color="000000"/>
              <w:bottom w:val="single" w:sz="6" w:color="000000"/>
              <w:right w:val="single" w:sz="6" w:color="000000"/>
            </w:tcBorders>
            <w:tcMar>
              <w:top w:w="105" w:type="dxa"/>
              <w:bottom w:w="105" w:type="dxa"/>
              <w:left w:w="105" w:type="dxa"/>
              <w:right w:w="105" w:type="dxa"/>
            </w:tcMar>
            <w:vAlign w:val="top"/>
          </w:tcPr>
          <w:p>
            <w:pPr>
              <w:pStyle w:val="Heading2"/>
              <w:keepNext/>
              <w:keepLines/>
              <w:spacing w:line="320" w:lineRule="exact" w:before="120" w:after="80"/>
              <w:ind w:left="227" w:hanging="227"/>
            </w:pPr>
            <w:r>
              <w:t>• 선택 코스의 내비게이션 연결</w:t>
            </w:r>
          </w:p>
          <w:p>
            <w:pPr>
              <w:keepNext w:val="0"/>
              <w:keepLines w:val="0"/>
              <w:spacing w:line="280" w:lineRule="exact" w:before="0" w:after="80"/>
              <w:jc w:val="both"/>
            </w:pPr>
            <w:r>
              <w:rPr/>
              <w:t>선택 코스의 출발·경유·도착점 순서를 내비게이션으로 전달하는 기능은 후속 과제다. 외부 서비스의 경유점 제한과 경로 재계산으로 추천 코스가 바뀌는지 확인한 뒤 적용한다.</w:t>
            </w:r>
          </w:p>
          <w:p>
            <w:pPr>
              <w:pStyle w:val="Heading2"/>
              <w:keepNext/>
              <w:keepLines/>
              <w:spacing w:line="320" w:lineRule="exact" w:before="120" w:after="80"/>
              <w:ind w:left="227" w:hanging="227"/>
            </w:pPr>
            <w:r>
              <w:t>• 후속 검토 방향</w:t>
            </w:r>
          </w:p>
          <w:p>
            <w:pPr>
              <w:keepNext w:val="0"/>
              <w:keepLines w:val="0"/>
              <w:spacing w:line="280" w:lineRule="exact" w:before="0" w:after="80"/>
              <w:jc w:val="both"/>
            </w:pPr>
            <w:r>
              <w:rPr/>
              <w:t>도로 지도·교통량·사고 위치 자료를 결합하고 사고 다발 구간 제외, 연습 목표별 비용 조정과 후보 비교 기능을 개발한다. 통행량 노출 보정, 사고 심각도·차종별 비용, 실시간 통행 제한과 내비게이션 연결은 단계적으로 검토한다. 제외 기준은 서비스 설계 정책이며 공식 안전 판정이 아니다.</w:t>
            </w:r>
          </w:p>
        </w:tc>
      </w:tr>
    </w:tbl>
    <w:sectPr w:rsidR="00FC693F" w:rsidRPr="0006063C" w:rsidSect="00034616">
      <w:pgSz w:w="11906" w:h="16838"/>
      <w:pgMar w:top="1134" w:right="1361" w:bottom="1134" w:left="136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rPr>
        <w:rFonts w:ascii="Noto Serif KR Medium" w:hAnsi="Noto Serif KR Medium" w:eastAsia="Noto Serif KR Medium" w:cs="Noto Serif KR Medium"/>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erif KR Medium" w:hAnsi="Noto Serif KR Medium" w:eastAsia="Noto Serif KR Medium" w:cs="Noto Serif KR Medium"/>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6" w:lineRule="auto"/>
    </w:pPr>
    <w:rPr>
      <w:rFonts w:ascii="Noto Serif KR Medium" w:hAnsi="Noto Serif KR Medium" w:eastAsia="Noto Serif KR Medium" w:cs="Noto Serif KR Medium"/>
      <w:b w:val="0"/>
      <w:i w:val="0"/>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widowControl/>
      <w:spacing w:before="0" w:after="140" w:line="300" w:lineRule="exact"/>
      <w:outlineLvl w:val="0"/>
    </w:pPr>
    <w:rPr>
      <w:rFonts w:ascii="Noto Serif KR Medium" w:hAnsi="Noto Serif KR Medium" w:eastAsia="Noto Serif KR Medium" w:cs="Noto Serif KR Medium"/>
      <w:b/>
      <w:bCs/>
      <w:i w:val="0"/>
      <w:color w:val="000000"/>
      <w:sz w:val="24"/>
      <w:szCs w:val="24"/>
      <w:u w:val="none"/>
    </w:rPr>
  </w:style>
  <w:style w:type="paragraph" w:styleId="Heading2">
    <w:name w:val="heading 2"/>
    <w:basedOn w:val="Normal"/>
    <w:next w:val="Normal"/>
    <w:link w:val="Heading2Char"/>
    <w:uiPriority w:val="9"/>
    <w:unhideWhenUsed/>
    <w:qFormat/>
    <w:rsid w:val="00FC693F"/>
    <w:pPr>
      <w:keepNext/>
      <w:keepLines/>
      <w:widowControl/>
      <w:spacing w:before="140" w:after="100" w:line="276" w:lineRule="auto"/>
      <w:outlineLvl w:val="1"/>
    </w:pPr>
    <w:rPr>
      <w:rFonts w:ascii="Noto Serif KR Medium" w:hAnsi="Noto Serif KR Medium" w:eastAsia="Noto Serif KR Medium" w:cs="Noto Serif KR Medium"/>
      <w:b/>
      <w:bCs/>
      <w:i w:val="0"/>
      <w:color w:val="000000"/>
      <w:sz w:val="24"/>
      <w:szCs w:val="21"/>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erif KR Medium" w:hAnsi="Noto Serif KR Medium" w:eastAsia="Noto Serif KR Medium" w:cs="Noto Serif KR Medium"/>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Noto Serif KR Medium" w:hAnsi="Noto Serif KR Medium" w:eastAsia="Noto Serif KR Medium" w:cs="Noto Serif KR Medium"/>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Noto Serif KR Medium" w:hAnsi="Noto Serif KR Medium" w:eastAsia="Noto Serif KR Medium" w:cs="Noto Serif KR Medium"/>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Noto Serif KR Medium" w:hAnsi="Noto Serif KR Medium" w:eastAsia="Noto Serif KR Medium" w:cs="Noto Serif KR Medium"/>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Noto Serif KR Medium" w:hAnsi="Noto Serif KR Medium" w:eastAsia="Noto Serif KR Medium" w:cs="Noto Serif KR Medium"/>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Noto Serif KR Medium" w:hAnsi="Noto Serif KR Medium" w:eastAsia="Noto Serif KR Medium" w:cs="Noto Serif KR Medium"/>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Noto Serif KR Medium" w:hAnsi="Noto Serif KR Medium" w:eastAsia="Noto Serif KR Medium" w:cs="Noto Serif KR Medium"/>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Noto Serif KR Medium" w:hAnsi="Noto Serif KR Medium" w:eastAsia="Noto Serif KR Medium" w:cs="Noto Serif KR Medium"/>
      <w:b/>
      <w:bCs/>
      <w:color w:val="000000"/>
      <w:sz w:val="28"/>
      <w:szCs w:val="28"/>
    </w:rPr>
  </w:style>
  <w:style w:type="character" w:customStyle="1" w:styleId="Heading2Char">
    <w:name w:val="Heading 2 Char"/>
    <w:basedOn w:val="DefaultParagraphFont"/>
    <w:link w:val="Heading2"/>
    <w:uiPriority w:val="9"/>
    <w:rsid w:val="00FC693F"/>
    <w:rPr>
      <w:rFonts w:ascii="Noto Serif KR Medium" w:hAnsi="Noto Serif KR Medium" w:eastAsia="Noto Serif KR Medium" w:cs="Noto Serif KR Medium"/>
      <w:b/>
      <w:bCs/>
      <w:color w:val="000000"/>
      <w:sz w:val="26"/>
      <w:szCs w:val="26"/>
    </w:rPr>
  </w:style>
  <w:style w:type="character" w:customStyle="1" w:styleId="Heading3Char">
    <w:name w:val="Heading 3 Char"/>
    <w:basedOn w:val="DefaultParagraphFont"/>
    <w:link w:val="Heading3"/>
    <w:uiPriority w:val="9"/>
    <w:rsid w:val="00FC693F"/>
    <w:rPr>
      <w:rFonts w:ascii="Noto Serif KR Medium" w:hAnsi="Noto Serif KR Medium" w:eastAsia="Noto Serif KR Medium" w:cs="Noto Serif KR Medium"/>
      <w:b/>
      <w:bCs/>
      <w:color w:val="000000"/>
    </w:rPr>
  </w:style>
  <w:style w:type="paragraph" w:styleId="Title">
    <w:name w:val="Title"/>
    <w:basedOn w:val="Normal"/>
    <w:next w:val="Normal"/>
    <w:link w:val="TitleChar"/>
    <w:uiPriority w:val="10"/>
    <w:qFormat/>
    <w:rsid w:val="00FC693F"/>
    <w:pPr>
      <w:widowControl/>
      <w:spacing w:after="140" w:line="460" w:lineRule="exact" w:before="0"/>
      <w:contextualSpacing/>
    </w:pPr>
    <w:rPr>
      <w:rFonts w:ascii="Noto Serif KR Medium" w:hAnsi="Noto Serif KR Medium" w:eastAsia="Noto Serif KR Medium" w:cs="Noto Serif KR Medium"/>
      <w:b/>
      <w:i w:val="0"/>
      <w:color w:val="000000"/>
      <w:spacing w:val="5"/>
      <w:kern w:val="28"/>
      <w:sz w:val="34"/>
      <w:szCs w:val="34"/>
      <w:u w:val="none"/>
    </w:rPr>
  </w:style>
  <w:style w:type="character" w:customStyle="1" w:styleId="TitleChar">
    <w:name w:val="Title Char"/>
    <w:basedOn w:val="DefaultParagraphFont"/>
    <w:link w:val="Title"/>
    <w:uiPriority w:val="10"/>
    <w:rsid w:val="00FC693F"/>
    <w:rPr>
      <w:rFonts w:ascii="Noto Serif KR Medium" w:hAnsi="Noto Serif KR Medium" w:eastAsia="Noto Serif KR Medium" w:cs="Noto Serif KR Medium"/>
      <w:color w:val="000000"/>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40" w:line="360" w:lineRule="exact"/>
    </w:pPr>
    <w:rPr>
      <w:rFonts w:ascii="Noto Serif KR Medium" w:hAnsi="Noto Serif KR Medium" w:eastAsia="Noto Serif KR Medium" w:cs="Noto Serif KR Medium"/>
      <w:b/>
      <w:i w:val="0"/>
      <w:iCs/>
      <w:color w:val="000000"/>
      <w:spacing w:val="15"/>
      <w:sz w:val="24"/>
      <w:szCs w:val="24"/>
      <w:u w:val="none"/>
    </w:rPr>
  </w:style>
  <w:style w:type="character" w:customStyle="1" w:styleId="SubtitleChar">
    <w:name w:val="Subtitle Char"/>
    <w:basedOn w:val="DefaultParagraphFont"/>
    <w:link w:val="Subtitle"/>
    <w:uiPriority w:val="11"/>
    <w:rsid w:val="00FC693F"/>
    <w:rPr>
      <w:rFonts w:ascii="Noto Serif KR Medium" w:hAnsi="Noto Serif KR Medium" w:eastAsia="Noto Serif KR Medium" w:cs="Noto Serif KR Medium"/>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erif KR Medium" w:hAnsi="Noto Serif KR Medium" w:eastAsia="Noto Serif KR Medium" w:cs="Noto Serif KR Medium"/>
      <w:color w:val="000000"/>
      <w:sz w:val="20"/>
      <w:szCs w:val="20"/>
    </w:rPr>
  </w:style>
  <w:style w:type="character" w:customStyle="1" w:styleId="MacroTextChar">
    <w:name w:val="Macro Text Char"/>
    <w:basedOn w:val="DefaultParagraphFont"/>
    <w:link w:val="MacroText"/>
    <w:uiPriority w:val="99"/>
    <w:rsid w:val="0029639D"/>
    <w:rPr>
      <w:rFonts w:ascii="Noto Serif KR Medium" w:hAnsi="Noto Serif KR Medium" w:eastAsia="Noto Serif KR Medium" w:cs="Noto Serif KR Medium"/>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Noto Serif KR Medium" w:hAnsi="Noto Serif KR Medium" w:eastAsia="Noto Serif KR Medium" w:cs="Noto Serif KR Medium"/>
      <w:b/>
      <w:bCs/>
      <w:i/>
      <w:iCs/>
      <w:color w:val="000000"/>
    </w:rPr>
  </w:style>
  <w:style w:type="character" w:customStyle="1" w:styleId="Heading5Char">
    <w:name w:val="Heading 5 Char"/>
    <w:basedOn w:val="DefaultParagraphFont"/>
    <w:link w:val="Heading5"/>
    <w:uiPriority w:val="9"/>
    <w:semiHidden/>
    <w:rsid w:val="00FC693F"/>
    <w:rPr>
      <w:rFonts w:ascii="Noto Serif KR Medium" w:hAnsi="Noto Serif KR Medium" w:eastAsia="Noto Serif KR Medium" w:cs="Noto Serif KR Medium"/>
      <w:color w:val="000000"/>
    </w:rPr>
  </w:style>
  <w:style w:type="character" w:customStyle="1" w:styleId="Heading6Char">
    <w:name w:val="Heading 6 Char"/>
    <w:basedOn w:val="DefaultParagraphFont"/>
    <w:link w:val="Heading6"/>
    <w:uiPriority w:val="9"/>
    <w:semiHidden/>
    <w:rsid w:val="00FC693F"/>
    <w:rPr>
      <w:rFonts w:ascii="Noto Serif KR Medium" w:hAnsi="Noto Serif KR Medium" w:eastAsia="Noto Serif KR Medium" w:cs="Noto Serif KR Medium"/>
      <w:i/>
      <w:iCs/>
      <w:color w:val="000000"/>
    </w:rPr>
  </w:style>
  <w:style w:type="character" w:customStyle="1" w:styleId="Heading7Char">
    <w:name w:val="Heading 7 Char"/>
    <w:basedOn w:val="DefaultParagraphFont"/>
    <w:link w:val="Heading7"/>
    <w:uiPriority w:val="9"/>
    <w:semiHidden/>
    <w:rsid w:val="00FC693F"/>
    <w:rPr>
      <w:rFonts w:ascii="Noto Serif KR Medium" w:hAnsi="Noto Serif KR Medium" w:eastAsia="Noto Serif KR Medium" w:cs="Noto Serif KR Medium"/>
      <w:i/>
      <w:iCs/>
      <w:color w:val="000000"/>
    </w:rPr>
  </w:style>
  <w:style w:type="character" w:customStyle="1" w:styleId="Heading8Char">
    <w:name w:val="Heading 8 Char"/>
    <w:basedOn w:val="DefaultParagraphFont"/>
    <w:link w:val="Heading8"/>
    <w:uiPriority w:val="9"/>
    <w:semiHidden/>
    <w:rsid w:val="00FC693F"/>
    <w:rPr>
      <w:rFonts w:ascii="Noto Serif KR Medium" w:hAnsi="Noto Serif KR Medium" w:eastAsia="Noto Serif KR Medium" w:cs="Noto Serif KR Medium"/>
      <w:color w:val="000000"/>
      <w:sz w:val="20"/>
      <w:szCs w:val="20"/>
    </w:rPr>
  </w:style>
  <w:style w:type="character" w:customStyle="1" w:styleId="Heading9Char">
    <w:name w:val="Heading 9 Char"/>
    <w:basedOn w:val="DefaultParagraphFont"/>
    <w:link w:val="Heading9"/>
    <w:uiPriority w:val="9"/>
    <w:semiHidden/>
    <w:rsid w:val="00FC693F"/>
    <w:rPr>
      <w:rFonts w:ascii="Noto Serif KR Medium" w:hAnsi="Noto Serif KR Medium" w:eastAsia="Noto Serif KR Medium" w:cs="Noto Serif KR Medium"/>
      <w:i/>
      <w:iCs/>
      <w:color w:val="000000"/>
      <w:sz w:val="20"/>
      <w:szCs w:val="20"/>
    </w:rPr>
  </w:style>
  <w:style w:type="paragraph" w:styleId="Caption">
    <w:name w:val="caption"/>
    <w:basedOn w:val="Normal"/>
    <w:next w:val="Normal"/>
    <w:uiPriority w:val="35"/>
    <w:semiHidden/>
    <w:unhideWhenUsed/>
    <w:qFormat/>
    <w:rsid w:val="00FC693F"/>
    <w:pPr>
      <w:spacing w:line="276" w:lineRule="auto" w:after="100" w:before="0"/>
    </w:pPr>
    <w:rPr>
      <w:rFonts w:ascii="Noto Serif KR Medium" w:hAnsi="Noto Serif KR Medium"/>
      <w:b w:val="0"/>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Noto Serif KR Medium" w:hAnsi="Noto Serif KR Medium" w:eastAsia="Noto Serif KR Medium" w:cs="Noto Serif KR Medium"/>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Noto Serif KR Medium" w:hAnsi="Noto Serif KR Medium" w:eastAsia="Noto Serif KR Medium" w:cs="Noto Serif KR Medium"/>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Noto Serif KR Medium" w:hAnsi="Noto Serif KR Medium" w:eastAsia="Noto Serif KR Medium" w:cs="Noto Serif KR Medium"/>
        <w:b/>
        <w:bCs/>
      </w:rPr>
    </w:tblStylePr>
    <w:tblStylePr w:type="lastCol">
      <w:rPr>
        <w:rFonts w:ascii="Noto Serif KR Medium" w:hAnsi="Noto Serif KR Medium" w:eastAsia="Noto Serif KR Medium" w:cs="Noto Serif KR Medium"/>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Noto Serif KR Medium" w:hAnsi="Noto Serif KR Medium" w:eastAsia="Noto Serif KR Medium" w:cs="Noto Serif KR Medium"/>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Noto Serif KR Medium" w:hAnsi="Noto Serif KR Medium" w:eastAsia="Noto Serif KR Medium" w:cs="Noto Serif KR Medium"/>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viewt.ktdb.go.kr/cong/map/faq_Board.do" TargetMode="External"/><Relationship Id="rId14" Type="http://schemas.openxmlformats.org/officeDocument/2006/relationships/hyperlink" Target="https://viewt.ktdb.go.kr/cong/map/TableMove_Zeke.do" TargetMode="External"/><Relationship Id="rId15" Type="http://schemas.openxmlformats.org/officeDocument/2006/relationships/hyperlink" Target="https://networkx.org/documentation/stable/reference/algorithms/shortest_paths.html" TargetMode="External"/><Relationship Id="rId16" Type="http://schemas.openxmlformats.org/officeDocument/2006/relationships/hyperlink" Target="https://networkx.org/documentation/stable/reference/algorithms/generated/networkx.algorithms.simple_paths.shortest_simple_paths.html" TargetMode="External"/><Relationship Id="rId17" Type="http://schemas.openxmlformats.org/officeDocument/2006/relationships/hyperlink" Target="https://networkx.org/documentation/stable/reference/algorithms/generated/networkx.algorithms.shortest_paths.astar.astar_path.html" TargetMode="External"/><Relationship Id="rId18" Type="http://schemas.openxmlformats.org/officeDocument/2006/relationships/hyperlink" Target="https://highways.dot.gov/safety/local-rural/roadway-departure-safety-manual-local-rural-road-owners/appendix-c-crash-rate" TargetMode="External"/><Relationship Id="rId19" Type="http://schemas.openxmlformats.org/officeDocument/2006/relationships/image" Target="media/image5.png"/><Relationship Id="rId2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차근차근 아이디어 기획서</dc:title>
  <dc:subject>전국 초보운전자 연습경로 추천 아이디어 제안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