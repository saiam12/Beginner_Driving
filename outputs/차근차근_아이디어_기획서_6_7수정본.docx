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578E97E7"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10B203D4"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18498561"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14666591" w14:textId="77777777" w:rsidR="00C77E8A" w:rsidRDefault="00000000">
      <w:pPr>
        <w:spacing w:before="160" w:after="80"/>
        <w:rPr>
          <w:lang w:eastAsia="ko-KR"/>
        </w:rPr>
      </w:pPr>
      <w:r>
        <w:rPr>
          <w:b/>
          <w:sz w:val="24"/>
          <w:lang w:eastAsia="ko-KR"/>
        </w:rPr>
        <w:t>문서 구성</w:t>
      </w:r>
    </w:p>
    <w:p w14:paraId="37532DB0" w14:textId="77777777" w:rsidR="00C77E8A" w:rsidRDefault="00000000">
      <w:pPr>
        <w:spacing w:before="160" w:after="80"/>
        <w:rPr>
          <w:lang w:eastAsia="ko-KR"/>
        </w:rPr>
      </w:pPr>
      <w:r>
        <w:rPr>
          <w:sz w:val="22"/>
          <w:lang w:eastAsia="ko-KR"/>
        </w:rPr>
        <w:t>1. 서비스 개요</w:t>
      </w:r>
    </w:p>
    <w:p w14:paraId="0D0C93C1" w14:textId="77777777" w:rsidR="00C77E8A" w:rsidRDefault="00000000">
      <w:pPr>
        <w:spacing w:before="160" w:after="80"/>
        <w:rPr>
          <w:lang w:eastAsia="ko-KR"/>
        </w:rPr>
      </w:pPr>
      <w:r>
        <w:rPr>
          <w:sz w:val="22"/>
          <w:lang w:eastAsia="ko-KR"/>
        </w:rPr>
        <w:t>2. 기획 배경과 해결할 문제</w:t>
      </w:r>
    </w:p>
    <w:p w14:paraId="368D0C49" w14:textId="77777777" w:rsidR="00C77E8A" w:rsidRDefault="00000000">
      <w:pPr>
        <w:spacing w:before="160" w:after="80"/>
        <w:rPr>
          <w:lang w:eastAsia="ko-KR"/>
        </w:rPr>
      </w:pPr>
      <w:r>
        <w:rPr>
          <w:sz w:val="22"/>
          <w:lang w:eastAsia="ko-KR"/>
        </w:rPr>
        <w:t>3. 사용자와 이용 상황</w:t>
      </w:r>
    </w:p>
    <w:p w14:paraId="5C1D16B2" w14:textId="77777777" w:rsidR="00C77E8A" w:rsidRDefault="00000000">
      <w:pPr>
        <w:spacing w:before="160" w:after="80"/>
        <w:rPr>
          <w:lang w:eastAsia="ko-KR"/>
        </w:rPr>
      </w:pPr>
      <w:r>
        <w:rPr>
          <w:sz w:val="22"/>
          <w:lang w:eastAsia="ko-KR"/>
        </w:rPr>
        <w:t>4. 서비스 목표와 핵심 기능</w:t>
      </w:r>
    </w:p>
    <w:p w14:paraId="62FCA41F" w14:textId="77777777" w:rsidR="00C77E8A" w:rsidRDefault="00000000">
      <w:pPr>
        <w:spacing w:before="160" w:after="80"/>
        <w:rPr>
          <w:lang w:eastAsia="ko-KR"/>
        </w:rPr>
      </w:pPr>
      <w:r>
        <w:rPr>
          <w:sz w:val="22"/>
          <w:lang w:eastAsia="ko-KR"/>
        </w:rPr>
        <w:t>5. 사용자 이용 흐름</w:t>
      </w:r>
    </w:p>
    <w:p w14:paraId="113123F6" w14:textId="77777777" w:rsidR="00C77E8A" w:rsidRDefault="00000000">
      <w:pPr>
        <w:spacing w:before="160" w:after="80"/>
        <w:rPr>
          <w:lang w:eastAsia="ko-KR"/>
        </w:rPr>
      </w:pPr>
      <w:r>
        <w:rPr>
          <w:sz w:val="22"/>
          <w:lang w:eastAsia="ko-KR"/>
        </w:rPr>
        <w:t>6. 후보 경로 생성과 추천 기준</w:t>
      </w:r>
    </w:p>
    <w:p w14:paraId="253D6105" w14:textId="77777777" w:rsidR="00C77E8A" w:rsidRDefault="00000000">
      <w:pPr>
        <w:spacing w:before="160" w:after="80"/>
        <w:rPr>
          <w:lang w:eastAsia="ko-KR"/>
        </w:rPr>
      </w:pPr>
      <w:r>
        <w:rPr>
          <w:sz w:val="22"/>
          <w:lang w:eastAsia="ko-KR"/>
        </w:rPr>
        <w:t>7. 경로 비용 계산 방식</w:t>
      </w:r>
    </w:p>
    <w:p w14:paraId="3EBFCFB0" w14:textId="77777777" w:rsidR="00C77E8A" w:rsidRDefault="00000000">
      <w:pPr>
        <w:spacing w:before="160" w:after="80"/>
        <w:rPr>
          <w:lang w:eastAsia="ko-KR"/>
        </w:rPr>
      </w:pPr>
      <w:r>
        <w:rPr>
          <w:sz w:val="22"/>
          <w:lang w:eastAsia="ko-KR"/>
        </w:rPr>
        <w:t>8. AI 활용과 추천 설명</w:t>
      </w:r>
    </w:p>
    <w:p w14:paraId="5F8F68BB" w14:textId="77777777" w:rsidR="00C77E8A" w:rsidRDefault="00000000">
      <w:pPr>
        <w:spacing w:before="160" w:after="80"/>
        <w:rPr>
          <w:lang w:eastAsia="ko-KR"/>
        </w:rPr>
      </w:pPr>
      <w:r>
        <w:rPr>
          <w:sz w:val="22"/>
          <w:lang w:eastAsia="ko-KR"/>
        </w:rPr>
        <w:t>9. 자료 선정과 대구 데이터 및 경로 예시</w:t>
      </w:r>
    </w:p>
    <w:p w14:paraId="1BB1A6F3" w14:textId="77777777" w:rsidR="00C77E8A" w:rsidRDefault="00000000">
      <w:pPr>
        <w:spacing w:before="160" w:after="80"/>
        <w:rPr>
          <w:lang w:eastAsia="ko-KR"/>
        </w:rPr>
      </w:pPr>
      <w:r>
        <w:rPr>
          <w:sz w:val="22"/>
          <w:lang w:eastAsia="ko-KR"/>
        </w:rPr>
        <w:t>10. 기대효과와 평가 및 후속 개발</w:t>
      </w:r>
    </w:p>
    <w:tbl>
      <w:tblPr>
        <w:tblW w:w="0" w:type="auto"/>
        <w:jc w:val="center"/>
        <w:tblLayout w:type="fixed"/>
        <w:tblLook w:val="04A0" w:firstRow="1" w:lastRow="0" w:firstColumn="1" w:lastColumn="0" w:noHBand="0" w:noVBand="1"/>
      </w:tblPr>
      <w:tblGrid>
        <w:gridCol w:w="510"/>
        <w:gridCol w:w="8674"/>
      </w:tblGrid>
      <w:tr w:rsidR="00C77E8A" w14:paraId="17A2C03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95E8A07"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AE1E88B" w14:textId="77777777" w:rsidR="00C77E8A" w:rsidRDefault="00000000">
            <w:pPr>
              <w:pStyle w:val="1"/>
              <w:keepLines w:val="0"/>
              <w:spacing w:after="60" w:line="252" w:lineRule="auto"/>
            </w:pPr>
            <w:r>
              <w:t>서비스 개요</w:t>
            </w:r>
          </w:p>
        </w:tc>
      </w:tr>
      <w:tr w:rsidR="00C77E8A" w14:paraId="14A9FEF5"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B5B049" w14:textId="77777777" w:rsidR="00C77E8A" w:rsidRDefault="00000000">
            <w:pPr>
              <w:spacing w:after="60" w:line="252" w:lineRule="auto"/>
              <w:jc w:val="both"/>
              <w:rPr>
                <w:lang w:eastAsia="ko-KR"/>
              </w:rPr>
            </w:pPr>
            <w:r>
              <w:rPr>
                <w:sz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A38CF57" w14:textId="77777777" w:rsidR="00C77E8A" w:rsidRDefault="00000000">
            <w:pPr>
              <w:pStyle w:val="2"/>
              <w:spacing w:before="120" w:after="60" w:line="252" w:lineRule="auto"/>
              <w:ind w:left="227" w:hanging="227"/>
            </w:pPr>
            <w: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02C782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7708E1" w14:textId="77777777" w:rsidR="00C77E8A" w:rsidRDefault="00000000">
                  <w:pPr>
                    <w:spacing w:after="40" w:line="252" w:lineRule="auto"/>
                  </w:pPr>
                  <w:r>
                    <w:rPr>
                      <w:b/>
                      <w:sz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19C9C7E" w14:textId="77777777" w:rsidR="00C77E8A" w:rsidRDefault="00000000">
                  <w:pPr>
                    <w:spacing w:after="40" w:line="252" w:lineRule="auto"/>
                  </w:pPr>
                  <w:r>
                    <w:rPr>
                      <w:b/>
                      <w:sz w:val="19"/>
                    </w:rPr>
                    <w:t>제안 내용</w:t>
                  </w:r>
                </w:p>
              </w:tc>
            </w:tr>
            <w:tr w:rsidR="00C77E8A" w14:paraId="234634D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0B0720" w14:textId="77777777" w:rsidR="00C77E8A" w:rsidRDefault="00000000">
                  <w:pPr>
                    <w:spacing w:after="40" w:line="252" w:lineRule="auto"/>
                  </w:pPr>
                  <w:r>
                    <w:rPr>
                      <w:sz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1D39FB" w14:textId="77777777" w:rsidR="00C77E8A" w:rsidRDefault="00000000">
                  <w:pPr>
                    <w:spacing w:after="40" w:line="252" w:lineRule="auto"/>
                  </w:pPr>
                  <w:r>
                    <w:rPr>
                      <w:sz w:val="19"/>
                    </w:rPr>
                    <w:t>차근차근</w:t>
                  </w:r>
                </w:p>
              </w:tc>
            </w:tr>
            <w:tr w:rsidR="00C77E8A" w14:paraId="6F0FBFA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766E497" w14:textId="77777777" w:rsidR="00C77E8A" w:rsidRDefault="00000000">
                  <w:pPr>
                    <w:spacing w:after="40" w:line="252" w:lineRule="auto"/>
                  </w:pPr>
                  <w:r>
                    <w:rPr>
                      <w:sz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5C5AAF" w14:textId="77777777" w:rsidR="00C77E8A" w:rsidRDefault="00000000">
                  <w:pPr>
                    <w:spacing w:after="40" w:line="252" w:lineRule="auto"/>
                    <w:rPr>
                      <w:lang w:eastAsia="ko-KR"/>
                    </w:rPr>
                  </w:pPr>
                  <w:r>
                    <w:rPr>
                      <w:sz w:val="19"/>
                      <w:lang w:eastAsia="ko-KR"/>
                    </w:rPr>
                    <w:t>전국 초보운전자 연습경로 추천 서비스</w:t>
                  </w:r>
                </w:p>
              </w:tc>
            </w:tr>
            <w:tr w:rsidR="00C77E8A" w14:paraId="0423A6E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7EF23" w14:textId="77777777" w:rsidR="00C77E8A" w:rsidRDefault="00000000">
                  <w:pPr>
                    <w:spacing w:after="40" w:line="252" w:lineRule="auto"/>
                  </w:pPr>
                  <w:r>
                    <w:rPr>
                      <w:sz w:val="19"/>
                    </w:rPr>
                    <w:t>주요 대상</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DDF598" w14:textId="77777777" w:rsidR="00C77E8A" w:rsidRDefault="00000000">
                  <w:pPr>
                    <w:spacing w:after="40" w:line="252" w:lineRule="auto"/>
                    <w:rPr>
                      <w:lang w:eastAsia="ko-KR"/>
                    </w:rPr>
                  </w:pPr>
                  <w:r>
                    <w:rPr>
                      <w:sz w:val="19"/>
                      <w:lang w:eastAsia="ko-KR"/>
                    </w:rPr>
                    <w:t>초보운전자와 장롱면허 운전자 등 운전에 적응하거나 다시 익숙해지려는 사람</w:t>
                  </w:r>
                </w:p>
              </w:tc>
            </w:tr>
            <w:tr w:rsidR="00C77E8A" w14:paraId="5E387B1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C7C2B6" w14:textId="77777777" w:rsidR="00C77E8A" w:rsidRDefault="00000000">
                  <w:pPr>
                    <w:spacing w:after="40" w:line="252" w:lineRule="auto"/>
                  </w:pPr>
                  <w:r>
                    <w:rPr>
                      <w:sz w:val="19"/>
                    </w:rPr>
                    <w:t>적용 목표</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885C08C" w14:textId="77777777" w:rsidR="00C77E8A" w:rsidRDefault="00000000">
                  <w:pPr>
                    <w:spacing w:after="40" w:line="252" w:lineRule="auto"/>
                    <w:rPr>
                      <w:lang w:eastAsia="ko-KR"/>
                    </w:rPr>
                  </w:pPr>
                  <w:r>
                    <w:rPr>
                      <w:sz w:val="19"/>
                      <w:lang w:eastAsia="ko-KR"/>
                    </w:rPr>
                    <w:t>전국에서 이용할 수 있는 지역별 경로 비교</w:t>
                  </w:r>
                </w:p>
              </w:tc>
            </w:tr>
            <w:tr w:rsidR="00C77E8A" w14:paraId="6D09D5B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D654EE" w14:textId="77777777" w:rsidR="00C77E8A" w:rsidRDefault="00000000">
                  <w:pPr>
                    <w:spacing w:after="40" w:line="252" w:lineRule="auto"/>
                  </w:pPr>
                  <w:r>
                    <w:rPr>
                      <w:sz w:val="19"/>
                    </w:rPr>
                    <w:t>데이터 예시</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484FDD0" w14:textId="77777777" w:rsidR="00C77E8A" w:rsidRDefault="00000000">
                  <w:pPr>
                    <w:spacing w:after="40" w:line="252" w:lineRule="auto"/>
                    <w:rPr>
                      <w:lang w:eastAsia="ko-KR"/>
                    </w:rPr>
                  </w:pPr>
                  <w:r>
                    <w:rPr>
                      <w:sz w:val="19"/>
                      <w:lang w:eastAsia="ko-KR"/>
                    </w:rPr>
                    <w:t>자료를 활용한 교통량과 비용 계산 예시</w:t>
                  </w:r>
                </w:p>
              </w:tc>
            </w:tr>
            <w:tr w:rsidR="00C77E8A" w14:paraId="4F7428C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5A01A4" w14:textId="77777777" w:rsidR="00C77E8A" w:rsidRDefault="00000000">
                  <w:pPr>
                    <w:spacing w:after="40" w:line="252" w:lineRule="auto"/>
                  </w:pPr>
                  <w:r>
                    <w:rPr>
                      <w:sz w:val="19"/>
                    </w:rPr>
                    <w:t>핵심 아이디어</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0FDB0CA" w14:textId="77777777" w:rsidR="00C77E8A" w:rsidRDefault="00000000">
                  <w:pPr>
                    <w:spacing w:after="40" w:line="252" w:lineRule="auto"/>
                    <w:rPr>
                      <w:lang w:eastAsia="ko-KR"/>
                    </w:rPr>
                  </w:pPr>
                  <w:r>
                    <w:rPr>
                      <w:sz w:val="19"/>
                      <w:lang w:eastAsia="ko-KR"/>
                    </w:rPr>
                    <w:t>연습 목표과 도로 특징을 함께 고려한 복수 후보 제안</w:t>
                  </w:r>
                </w:p>
              </w:tc>
            </w:tr>
            <w:tr w:rsidR="00C77E8A" w14:paraId="2BF7E4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D0348" w14:textId="77777777" w:rsidR="00C77E8A" w:rsidRDefault="00000000">
                  <w:pPr>
                    <w:spacing w:after="40" w:line="252" w:lineRule="auto"/>
                  </w:pPr>
                  <w:r>
                    <w:rPr>
                      <w:sz w:val="19"/>
                    </w:rPr>
                    <w:t>데이터 활용</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383A258" w14:textId="77777777" w:rsidR="00C77E8A" w:rsidRDefault="00000000">
                  <w:pPr>
                    <w:spacing w:after="40" w:line="252" w:lineRule="auto"/>
                    <w:rPr>
                      <w:lang w:eastAsia="ko-KR"/>
                    </w:rPr>
                  </w:pPr>
                  <w:r>
                    <w:rPr>
                      <w:sz w:val="19"/>
                      <w:lang w:eastAsia="ko-KR"/>
                    </w:rPr>
                    <w:t>시도별 차로당 통행량 상대점수를 경로 비교에 적용</w:t>
                  </w:r>
                </w:p>
              </w:tc>
            </w:tr>
            <w:tr w:rsidR="00C77E8A" w14:paraId="01C7C97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0138C0F" w14:textId="77777777" w:rsidR="00C77E8A" w:rsidRDefault="00000000">
                  <w:pPr>
                    <w:spacing w:after="40" w:line="252" w:lineRule="auto"/>
                  </w:pPr>
                  <w:r>
                    <w:rPr>
                      <w:sz w:val="19"/>
                    </w:rPr>
                    <w:t>AI 활용</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8F107DE" w14:textId="77777777" w:rsidR="00C77E8A" w:rsidRDefault="00000000">
                  <w:pPr>
                    <w:spacing w:after="40" w:line="252" w:lineRule="auto"/>
                    <w:rPr>
                      <w:lang w:eastAsia="ko-KR"/>
                    </w:rPr>
                  </w:pPr>
                  <w:r>
                    <w:rPr>
                      <w:sz w:val="19"/>
                      <w:lang w:eastAsia="ko-KR"/>
                    </w:rPr>
                    <w:t>가중치 제안, 후보 재선택과 추천 이유 설명 방안</w:t>
                  </w:r>
                </w:p>
              </w:tc>
            </w:tr>
          </w:tbl>
          <w:p w14:paraId="68895ADC" w14:textId="77777777" w:rsidR="00C77E8A" w:rsidRDefault="00000000">
            <w:pPr>
              <w:spacing w:after="60" w:line="252" w:lineRule="auto"/>
              <w:jc w:val="both"/>
              <w:rPr>
                <w:lang w:eastAsia="ko-KR"/>
              </w:rPr>
            </w:pPr>
            <w:r>
              <w:rPr>
                <w:sz w:val="20"/>
                <w:lang w:eastAsia="ko-KR"/>
              </w:rPr>
              <w:t>각 후보의 거리, 회전 횟수, 차로 수, 교통량과 사고 정보를 같은 기준으로 보여준다. 이용자는 지도와 추천 이유를 확인하고 자신의 목표와 부담에 맞는 경로를 선택한다.</w:t>
            </w:r>
          </w:p>
          <w:p w14:paraId="786F8855" w14:textId="77777777" w:rsidR="00C77E8A" w:rsidRDefault="00000000">
            <w:pPr>
              <w:spacing w:after="60" w:line="252" w:lineRule="auto"/>
              <w:jc w:val="both"/>
              <w:rPr>
                <w:lang w:eastAsia="ko-KR"/>
              </w:rPr>
            </w:pPr>
            <w:r>
              <w:rPr>
                <w:sz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69CE10A0" w14:textId="77777777" w:rsidR="00C77E8A" w:rsidRDefault="00000000">
            <w:pPr>
              <w:pStyle w:val="2"/>
              <w:spacing w:before="120" w:after="60" w:line="252" w:lineRule="auto"/>
              <w:ind w:left="227" w:hanging="227"/>
              <w:rPr>
                <w:lang w:eastAsia="ko-KR"/>
              </w:rPr>
            </w:pPr>
            <w:r>
              <w:rPr>
                <w:lang w:eastAsia="ko-KR"/>
              </w:rPr>
              <w:t>• 기획 범위</w:t>
            </w:r>
          </w:p>
          <w:p w14:paraId="2160ABC2" w14:textId="77777777" w:rsidR="00C77E8A" w:rsidRDefault="00000000">
            <w:pPr>
              <w:spacing w:after="60" w:line="252" w:lineRule="auto"/>
              <w:jc w:val="both"/>
              <w:rPr>
                <w:lang w:eastAsia="ko-KR"/>
              </w:rPr>
            </w:pPr>
            <w:r>
              <w:rPr>
                <w:sz w:val="20"/>
                <w:lang w:eastAsia="ko-KR"/>
              </w:rPr>
              <w:t>전국을 서비스 대상으로 삼고 17개 시도의 교통량 자료를 활용할 계획이다. 대구 자료는 사고 분포와 경로 비용의 계산 예시에 사용한다. 본 문서는 사용자 경험, 자료 활용, 경로 비용과 후보 선택 기준을 설명하는 서비스 개발 제안이다.</w:t>
            </w:r>
          </w:p>
        </w:tc>
      </w:tr>
      <w:tr w:rsidR="00C77E8A" w14:paraId="15EA0ABB"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8A6A96F"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CBEFC84" w14:textId="77777777" w:rsidR="00C77E8A" w:rsidRDefault="00000000">
            <w:pPr>
              <w:pStyle w:val="1"/>
              <w:keepLines w:val="0"/>
              <w:spacing w:after="60" w:line="252" w:lineRule="auto"/>
              <w:rPr>
                <w:lang w:eastAsia="ko-KR"/>
              </w:rPr>
            </w:pPr>
            <w:r>
              <w:rPr>
                <w:lang w:eastAsia="ko-KR"/>
              </w:rPr>
              <w:t>기획 배경과 해결할 문제</w:t>
            </w:r>
          </w:p>
        </w:tc>
      </w:tr>
      <w:tr w:rsidR="00C77E8A" w14:paraId="2080A01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EAA52F1" w14:textId="77777777" w:rsidR="00C77E8A" w:rsidRDefault="00000000">
            <w:pPr>
              <w:pStyle w:val="2"/>
              <w:spacing w:before="120" w:after="60" w:line="252" w:lineRule="auto"/>
              <w:ind w:left="227" w:hanging="227"/>
              <w:rPr>
                <w:lang w:eastAsia="ko-KR"/>
              </w:rPr>
            </w:pPr>
            <w:r>
              <w:rPr>
                <w:lang w:eastAsia="ko-KR"/>
              </w:rPr>
              <w:t>• 이용자가 겪는 문제</w:t>
            </w:r>
          </w:p>
          <w:p w14:paraId="773CCB6D" w14:textId="77777777" w:rsidR="00C77E8A" w:rsidRDefault="00000000">
            <w:pPr>
              <w:spacing w:after="60" w:line="252" w:lineRule="auto"/>
              <w:jc w:val="both"/>
              <w:rPr>
                <w:lang w:eastAsia="ko-KR"/>
              </w:rPr>
            </w:pPr>
            <w:r>
              <w:rPr>
                <w:sz w:val="20"/>
                <w:lang w:eastAsia="ko-KR"/>
              </w:rPr>
              <w:t>운전 연습을 시작하려면 어디에서 어떤 상황을 연습할지 정해야 한다. 거리와 도로명만으로는 경로에 포함된 좌회전, 교차로, 차로 변화와 통행량을 파악하기 어렵다.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8"/>
              <w:gridCol w:w="6000"/>
            </w:tblGrid>
            <w:tr w:rsidR="00C77E8A" w14:paraId="70D11DCC"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25519AB" w14:textId="77777777" w:rsidR="00C77E8A" w:rsidRDefault="00000000">
                  <w:pPr>
                    <w:spacing w:after="40" w:line="252" w:lineRule="auto"/>
                  </w:pPr>
                  <w:r>
                    <w:rPr>
                      <w:b/>
                      <w:sz w:val="19"/>
                    </w:rPr>
                    <w:t>이용자의 질문</w:t>
                  </w:r>
                </w:p>
              </w:tc>
              <w:tc>
                <w:tcPr>
                  <w:tcW w:w="600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5C6A5BD" w14:textId="77777777" w:rsidR="00C77E8A" w:rsidRDefault="00000000">
                  <w:pPr>
                    <w:spacing w:after="40" w:line="252" w:lineRule="auto"/>
                  </w:pPr>
                  <w:r>
                    <w:rPr>
                      <w:b/>
                      <w:sz w:val="19"/>
                    </w:rPr>
                    <w:t>제안하는 비교 정보</w:t>
                  </w:r>
                </w:p>
              </w:tc>
            </w:tr>
            <w:tr w:rsidR="00C77E8A" w14:paraId="4705CFA7"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17108A8" w14:textId="77777777" w:rsidR="00C77E8A" w:rsidRDefault="00000000">
                  <w:pPr>
                    <w:spacing w:after="40" w:line="252" w:lineRule="auto"/>
                    <w:rPr>
                      <w:lang w:eastAsia="ko-KR"/>
                    </w:rPr>
                  </w:pPr>
                  <w:r>
                    <w:rPr>
                      <w:sz w:val="19"/>
                      <w:lang w:eastAsia="ko-KR"/>
                    </w:rPr>
                    <w:t>어디에서 연습하면 좋을까</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65DE17" w14:textId="77777777" w:rsidR="00C77E8A" w:rsidRDefault="00000000">
                  <w:pPr>
                    <w:spacing w:after="40" w:line="252" w:lineRule="auto"/>
                    <w:rPr>
                      <w:lang w:eastAsia="ko-KR"/>
                    </w:rPr>
                  </w:pPr>
                  <w:r>
                    <w:rPr>
                      <w:sz w:val="19"/>
                      <w:lang w:eastAsia="ko-KR"/>
                    </w:rPr>
                    <w:t>출발 위치와 희망 거리에 맞는 연결 경로</w:t>
                  </w:r>
                </w:p>
              </w:tc>
            </w:tr>
            <w:tr w:rsidR="00C77E8A" w14:paraId="654B9919"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4FC1575" w14:textId="77777777" w:rsidR="00C77E8A" w:rsidRDefault="00000000">
                  <w:pPr>
                    <w:spacing w:after="40" w:line="252" w:lineRule="auto"/>
                    <w:rPr>
                      <w:lang w:eastAsia="ko-KR"/>
                    </w:rPr>
                  </w:pPr>
                  <w:r>
                    <w:rPr>
                      <w:sz w:val="19"/>
                      <w:lang w:eastAsia="ko-KR"/>
                    </w:rPr>
                    <w:t>어떤 상황을 경험하게 될까</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5CFF08A" w14:textId="77777777" w:rsidR="00C77E8A" w:rsidRDefault="00000000">
                  <w:pPr>
                    <w:spacing w:after="40" w:line="252" w:lineRule="auto"/>
                    <w:rPr>
                      <w:lang w:eastAsia="ko-KR"/>
                    </w:rPr>
                  </w:pPr>
                  <w:r>
                    <w:rPr>
                      <w:sz w:val="19"/>
                      <w:lang w:eastAsia="ko-KR"/>
                    </w:rPr>
                    <w:t>회전·교차로·차로 변화의 특징</w:t>
                  </w:r>
                </w:p>
              </w:tc>
            </w:tr>
            <w:tr w:rsidR="00C77E8A" w14:paraId="77CC47EC"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03D526A" w14:textId="77777777" w:rsidR="00C77E8A" w:rsidRDefault="00000000">
                  <w:pPr>
                    <w:spacing w:after="40" w:line="252" w:lineRule="auto"/>
                  </w:pPr>
                  <w:r>
                    <w:rPr>
                      <w:sz w:val="19"/>
                    </w:rPr>
                    <w:t>내 연습 목표에 맞을까</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8F696C" w14:textId="77777777" w:rsidR="00C77E8A" w:rsidRDefault="00000000">
                  <w:pPr>
                    <w:spacing w:after="40" w:line="252" w:lineRule="auto"/>
                    <w:rPr>
                      <w:lang w:eastAsia="ko-KR"/>
                    </w:rPr>
                  </w:pPr>
                  <w:r>
                    <w:rPr>
                      <w:sz w:val="19"/>
                      <w:lang w:eastAsia="ko-KR"/>
                    </w:rPr>
                    <w:t>목적과 관련된 구간 및 후보별 차이</w:t>
                  </w:r>
                </w:p>
              </w:tc>
            </w:tr>
            <w:tr w:rsidR="00C77E8A" w14:paraId="00ACEFE0"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F013F4" w14:textId="77777777" w:rsidR="00C77E8A" w:rsidRDefault="00000000">
                  <w:pPr>
                    <w:spacing w:after="40" w:line="252" w:lineRule="auto"/>
                    <w:rPr>
                      <w:lang w:eastAsia="ko-KR"/>
                    </w:rPr>
                  </w:pPr>
                  <w:r>
                    <w:rPr>
                      <w:sz w:val="19"/>
                      <w:lang w:eastAsia="ko-KR"/>
                    </w:rPr>
                    <w:t>통행량은 어느 정도일까</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3A7524" w14:textId="77777777" w:rsidR="00C77E8A" w:rsidRDefault="00000000">
                  <w:pPr>
                    <w:spacing w:after="40" w:line="252" w:lineRule="auto"/>
                    <w:rPr>
                      <w:lang w:eastAsia="ko-KR"/>
                    </w:rPr>
                  </w:pPr>
                  <w:r>
                    <w:rPr>
                      <w:sz w:val="19"/>
                      <w:lang w:eastAsia="ko-KR"/>
                    </w:rPr>
                    <w:t>같은 시도 안의 차로당 통행량 상대값</w:t>
                  </w:r>
                </w:p>
              </w:tc>
            </w:tr>
            <w:tr w:rsidR="00C77E8A" w14:paraId="2F3C8A59" w14:textId="77777777" w:rsidTr="00DD7AF1">
              <w:trPr>
                <w:cantSplit/>
                <w:jc w:val="center"/>
              </w:trPr>
              <w:tc>
                <w:tcPr>
                  <w:tcW w:w="278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195A" w14:textId="77777777" w:rsidR="00C77E8A" w:rsidRDefault="00000000">
                  <w:pPr>
                    <w:spacing w:after="40" w:line="252" w:lineRule="auto"/>
                    <w:rPr>
                      <w:lang w:eastAsia="ko-KR"/>
                    </w:rPr>
                  </w:pPr>
                  <w:r>
                    <w:rPr>
                      <w:sz w:val="19"/>
                      <w:lang w:eastAsia="ko-KR"/>
                    </w:rPr>
                    <w:t>왜 이 후보가 제안되었을까</w:t>
                  </w:r>
                </w:p>
              </w:tc>
              <w:tc>
                <w:tcPr>
                  <w:tcW w:w="6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885548" w14:textId="77777777" w:rsidR="00C77E8A" w:rsidRDefault="00000000">
                  <w:pPr>
                    <w:spacing w:after="40" w:line="252" w:lineRule="auto"/>
                    <w:rPr>
                      <w:lang w:eastAsia="ko-KR"/>
                    </w:rPr>
                  </w:pPr>
                  <w:r>
                    <w:rPr>
                      <w:sz w:val="19"/>
                      <w:lang w:eastAsia="ko-KR"/>
                    </w:rPr>
                    <w:t>자료에서 산정할 특징에 근거한 추천 이유</w:t>
                  </w:r>
                </w:p>
              </w:tc>
            </w:tr>
          </w:tbl>
          <w:p w14:paraId="40945518" w14:textId="77777777" w:rsidR="00C77E8A" w:rsidRDefault="00000000">
            <w:pPr>
              <w:spacing w:after="60" w:line="252" w:lineRule="auto"/>
              <w:jc w:val="both"/>
              <w:rPr>
                <w:lang w:eastAsia="ko-KR"/>
              </w:rPr>
            </w:pPr>
            <w:r>
              <w:rPr>
                <w:sz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15914E9E" w14:textId="77777777" w:rsidR="00C77E8A" w:rsidRDefault="00000000">
            <w:pPr>
              <w:pStyle w:val="2"/>
              <w:spacing w:before="120" w:after="60" w:line="252" w:lineRule="auto"/>
              <w:ind w:left="227" w:hanging="227"/>
              <w:rPr>
                <w:lang w:eastAsia="ko-KR"/>
              </w:rPr>
            </w:pPr>
            <w:r>
              <w:rPr>
                <w:lang w:eastAsia="ko-KR"/>
              </w:rPr>
              <w:t>• 기존 비교 정보의 한계</w:t>
            </w:r>
          </w:p>
          <w:p w14:paraId="51FEA129" w14:textId="77777777" w:rsidR="00DD7AF1" w:rsidRPr="00DD7AF1" w:rsidRDefault="00DD7AF1" w:rsidP="00DD7AF1">
            <w:pPr>
              <w:spacing w:after="60" w:line="252" w:lineRule="auto"/>
              <w:jc w:val="both"/>
              <w:rPr>
                <w:sz w:val="20"/>
                <w:szCs w:val="20"/>
                <w:lang w:eastAsia="ko-KR"/>
              </w:rPr>
            </w:pPr>
            <w:r w:rsidRPr="00DD7AF1">
              <w:rPr>
                <w:sz w:val="20"/>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3079828E" w14:textId="0EB55695" w:rsidR="00DD7AF1" w:rsidRPr="00DD7AF1" w:rsidRDefault="00DD7AF1" w:rsidP="00DD7AF1">
            <w:pPr>
              <w:spacing w:after="60" w:line="252" w:lineRule="auto"/>
              <w:jc w:val="both"/>
              <w:rPr>
                <w:sz w:val="20"/>
                <w:szCs w:val="20"/>
                <w:lang w:eastAsia="ko-KR"/>
              </w:rPr>
            </w:pPr>
            <w:r w:rsidRPr="00DD7AF1">
              <w:rPr>
                <w:sz w:val="20"/>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02F0CF5" w14:textId="0C4BC62F" w:rsidR="00DD7AF1" w:rsidRPr="00DD7AF1" w:rsidRDefault="00DD7AF1" w:rsidP="00DD7AF1">
            <w:pPr>
              <w:spacing w:after="60" w:line="252" w:lineRule="auto"/>
              <w:jc w:val="both"/>
              <w:rPr>
                <w:sz w:val="20"/>
                <w:szCs w:val="20"/>
                <w:lang w:eastAsia="ko-KR"/>
              </w:rPr>
            </w:pPr>
            <w:r w:rsidRPr="00DD7AF1">
              <w:rPr>
                <w:rFonts w:hint="eastAsia"/>
                <w:sz w:val="20"/>
                <w:szCs w:val="20"/>
                <w:lang w:eastAsia="ko-KR"/>
              </w:rPr>
              <w:t xml:space="preserve">예를 들어 </w:t>
            </w:r>
            <w:r w:rsidRPr="00DD7AF1">
              <w:rPr>
                <w:sz w:val="20"/>
                <w:szCs w:val="20"/>
                <w:lang w:eastAsia="ko-KR"/>
              </w:rPr>
              <w:t>교통량이 같아도 차로 수에 따라 차로당 통행량이 다르고, 사고건수가 같아도 구간 길이에 따라 사고가 집중된 정도는 달라진다.</w:t>
            </w:r>
            <w:r w:rsidRPr="00DD7AF1">
              <w:rPr>
                <w:rFonts w:hint="eastAsia"/>
                <w:sz w:val="20"/>
                <w:szCs w:val="20"/>
                <w:lang w:eastAsia="ko-KR"/>
              </w:rPr>
              <w:t xml:space="preserve"> </w:t>
            </w:r>
            <w:r w:rsidRPr="00DD7AF1">
              <w:rPr>
                <w:sz w:val="20"/>
                <w:szCs w:val="20"/>
                <w:lang w:eastAsia="ko-KR"/>
              </w:rPr>
              <w:t>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4333F93E" w14:textId="77777777" w:rsidR="00DD7AF1" w:rsidRPr="00DD7AF1" w:rsidRDefault="00DD7AF1">
            <w:pPr>
              <w:spacing w:after="60" w:line="252" w:lineRule="auto"/>
              <w:jc w:val="both"/>
              <w:rPr>
                <w:lang w:eastAsia="ko-KR"/>
              </w:rPr>
            </w:pPr>
          </w:p>
          <w:p w14:paraId="44296E5E" w14:textId="77777777" w:rsidR="00C77E8A" w:rsidRDefault="00000000">
            <w:pPr>
              <w:pStyle w:val="2"/>
              <w:spacing w:before="120" w:after="60" w:line="252" w:lineRule="auto"/>
              <w:ind w:left="227" w:hanging="227"/>
              <w:rPr>
                <w:lang w:eastAsia="ko-KR"/>
              </w:rPr>
            </w:pPr>
            <w:r>
              <w:rPr>
                <w:lang w:eastAsia="ko-KR"/>
              </w:rPr>
              <w:t>• 해결 방향</w:t>
            </w:r>
          </w:p>
          <w:p w14:paraId="047BE804" w14:textId="77777777" w:rsidR="00C77E8A" w:rsidRDefault="00000000">
            <w:pPr>
              <w:spacing w:after="60" w:line="252" w:lineRule="auto"/>
              <w:jc w:val="both"/>
              <w:rPr>
                <w:lang w:eastAsia="ko-KR"/>
              </w:rPr>
            </w:pPr>
            <w:r>
              <w:rPr>
                <w:sz w:val="20"/>
                <w:lang w:eastAsia="ko-KR"/>
              </w:rPr>
              <w:t>거리·도로 구조·회전·교통량·사고 정보를 하나의 후보 안에서 비교하도록 구성한다. 사용자가 연습 목표에 맞는 경로를 선택하고 조건을 조정할 수 있도록 추천 근거를 설명한다.</w:t>
            </w:r>
          </w:p>
        </w:tc>
      </w:tr>
      <w:tr w:rsidR="00C77E8A" w14:paraId="409EC276"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18A8CDE" w14:textId="77777777" w:rsidR="00C77E8A" w:rsidRDefault="00000000">
            <w:pPr>
              <w:pStyle w:val="1"/>
              <w:keepLines w:val="0"/>
              <w:pageBreakBefore/>
              <w:spacing w:after="60" w:line="252" w:lineRule="auto"/>
              <w:jc w:val="center"/>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B4AD373" w14:textId="77777777" w:rsidR="00C77E8A" w:rsidRDefault="00000000">
            <w:pPr>
              <w:pStyle w:val="1"/>
              <w:keepLines w:val="0"/>
              <w:spacing w:after="60" w:line="252" w:lineRule="auto"/>
            </w:pPr>
            <w:r>
              <w:t>사용자와 이용 상황</w:t>
            </w:r>
          </w:p>
        </w:tc>
      </w:tr>
      <w:tr w:rsidR="00C77E8A" w14:paraId="6D496D3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970C73" w14:textId="77777777" w:rsidR="00C77E8A" w:rsidRDefault="00000000">
            <w:pPr>
              <w:pStyle w:val="2"/>
              <w:spacing w:before="120" w:after="60" w:line="252" w:lineRule="auto"/>
              <w:ind w:left="227" w:hanging="227"/>
              <w:rPr>
                <w:lang w:eastAsia="ko-KR"/>
              </w:rPr>
            </w:pPr>
            <w:r>
              <w:rPr>
                <w:lang w:eastAsia="ko-KR"/>
              </w:rPr>
              <w:t>• 주요 사용자</w:t>
            </w:r>
          </w:p>
          <w:p w14:paraId="2EC55A9D" w14:textId="6F2575E9" w:rsidR="00C77E8A" w:rsidRDefault="00000000">
            <w:pPr>
              <w:spacing w:after="60" w:line="252" w:lineRule="auto"/>
              <w:jc w:val="both"/>
              <w:rPr>
                <w:lang w:eastAsia="ko-KR"/>
              </w:rPr>
            </w:pPr>
            <w:r>
              <w:rPr>
                <w:sz w:val="20"/>
                <w:lang w:eastAsia="ko-KR"/>
              </w:rPr>
              <w:t>주요 사용자는 초보운전자, 장롱면허 운전자와 오랜만에 운전을 다시 시작하는 사람</w:t>
            </w:r>
            <w:r w:rsidR="00DD7AF1">
              <w:rPr>
                <w:rFonts w:hint="eastAsia"/>
                <w:sz w:val="20"/>
                <w:lang w:eastAsia="ko-KR"/>
              </w:rPr>
              <w:t xml:space="preserve"> 또는 </w:t>
            </w:r>
            <w:r>
              <w:rPr>
                <w:sz w:val="20"/>
                <w:lang w:eastAsia="ko-KR"/>
              </w:rPr>
              <w:t>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2626"/>
              <w:gridCol w:w="3515"/>
            </w:tblGrid>
            <w:tr w:rsidR="00C77E8A" w14:paraId="201A5C7C"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43213C5" w14:textId="77777777" w:rsidR="00C77E8A" w:rsidRDefault="00000000">
                  <w:pPr>
                    <w:spacing w:after="40" w:line="252" w:lineRule="auto"/>
                  </w:pPr>
                  <w:r>
                    <w:rPr>
                      <w:b/>
                      <w:sz w:val="19"/>
                    </w:rPr>
                    <w:t>이용 상황</w:t>
                  </w:r>
                </w:p>
              </w:tc>
              <w:tc>
                <w:tcPr>
                  <w:tcW w:w="2626"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2D6B7E" w14:textId="77777777" w:rsidR="00C77E8A" w:rsidRDefault="00000000">
                  <w:pPr>
                    <w:spacing w:after="40" w:line="252" w:lineRule="auto"/>
                  </w:pPr>
                  <w:r>
                    <w:rPr>
                      <w:b/>
                      <w:sz w:val="19"/>
                    </w:rPr>
                    <w:t>원하는 정보</w:t>
                  </w:r>
                </w:p>
              </w:tc>
              <w:tc>
                <w:tcPr>
                  <w:tcW w:w="351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981B571" w14:textId="77777777" w:rsidR="00C77E8A" w:rsidRDefault="00000000">
                  <w:pPr>
                    <w:spacing w:after="40" w:line="252" w:lineRule="auto"/>
                  </w:pPr>
                  <w:r>
                    <w:rPr>
                      <w:b/>
                      <w:sz w:val="19"/>
                    </w:rPr>
                    <w:t>적용 아이디어</w:t>
                  </w:r>
                </w:p>
              </w:tc>
            </w:tr>
            <w:tr w:rsidR="00C77E8A" w14:paraId="613BCC60"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E5ACFDF" w14:textId="77777777" w:rsidR="00C77E8A" w:rsidRDefault="00000000">
                  <w:pPr>
                    <w:spacing w:after="40" w:line="252" w:lineRule="auto"/>
                    <w:rPr>
                      <w:lang w:eastAsia="ko-KR"/>
                    </w:rPr>
                  </w:pPr>
                  <w:r>
                    <w:rPr>
                      <w:sz w:val="19"/>
                      <w:lang w:eastAsia="ko-KR"/>
                    </w:rPr>
                    <w:t>도로 주행을 처음 연습함</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E57B25" w14:textId="77777777" w:rsidR="00C77E8A" w:rsidRDefault="00000000">
                  <w:pPr>
                    <w:spacing w:after="40" w:line="252" w:lineRule="auto"/>
                  </w:pPr>
                  <w:r>
                    <w:rPr>
                      <w:sz w:val="19"/>
                    </w:rPr>
                    <w:t>거리와 회전 부담</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B2322D" w14:textId="77777777" w:rsidR="00C77E8A" w:rsidRDefault="00000000">
                  <w:pPr>
                    <w:spacing w:after="40" w:line="252" w:lineRule="auto"/>
                    <w:rPr>
                      <w:lang w:eastAsia="ko-KR"/>
                    </w:rPr>
                  </w:pPr>
                  <w:r>
                    <w:rPr>
                      <w:sz w:val="19"/>
                      <w:lang w:eastAsia="ko-KR"/>
                    </w:rPr>
                    <w:t>직진 위주 후보의 특징 비교</w:t>
                  </w:r>
                </w:p>
              </w:tc>
            </w:tr>
            <w:tr w:rsidR="00C77E8A" w14:paraId="70B19211"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E1C6B85" w14:textId="77777777" w:rsidR="00C77E8A" w:rsidRDefault="00000000">
                  <w:pPr>
                    <w:spacing w:after="40" w:line="252" w:lineRule="auto"/>
                    <w:rPr>
                      <w:lang w:eastAsia="ko-KR"/>
                    </w:rPr>
                  </w:pPr>
                  <w:r>
                    <w:rPr>
                      <w:sz w:val="19"/>
                      <w:lang w:eastAsia="ko-KR"/>
                    </w:rPr>
                    <w:t>장기간 운전을 쉬고 다시 시작함</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355B5B1" w14:textId="77777777" w:rsidR="00C77E8A" w:rsidRDefault="00000000">
                  <w:pPr>
                    <w:spacing w:after="40" w:line="252" w:lineRule="auto"/>
                    <w:rPr>
                      <w:lang w:eastAsia="ko-KR"/>
                    </w:rPr>
                  </w:pPr>
                  <w:r>
                    <w:rPr>
                      <w:sz w:val="19"/>
                      <w:lang w:eastAsia="ko-KR"/>
                    </w:rPr>
                    <w:t>익숙한 지역과 단계별 경험</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28221C" w14:textId="77777777" w:rsidR="00C77E8A" w:rsidRDefault="00000000">
                  <w:pPr>
                    <w:spacing w:after="40" w:line="252" w:lineRule="auto"/>
                    <w:rPr>
                      <w:lang w:eastAsia="ko-KR"/>
                    </w:rPr>
                  </w:pPr>
                  <w:r>
                    <w:rPr>
                      <w:sz w:val="19"/>
                      <w:lang w:eastAsia="ko-KR"/>
                    </w:rPr>
                    <w:t>가까운 경로부터 목적별 후보 비교</w:t>
                  </w:r>
                </w:p>
              </w:tc>
            </w:tr>
            <w:tr w:rsidR="00C77E8A" w14:paraId="36153336"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73D86CA" w14:textId="77777777" w:rsidR="00C77E8A" w:rsidRDefault="00000000">
                  <w:pPr>
                    <w:spacing w:after="40" w:line="252" w:lineRule="auto"/>
                    <w:rPr>
                      <w:lang w:eastAsia="ko-KR"/>
                    </w:rPr>
                  </w:pPr>
                  <w:r>
                    <w:rPr>
                      <w:sz w:val="19"/>
                      <w:lang w:eastAsia="ko-KR"/>
                    </w:rPr>
                    <w:t>교차로 통과를 경험하고 싶음</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E68F3E3" w14:textId="77777777" w:rsidR="00C77E8A" w:rsidRDefault="00000000">
                  <w:pPr>
                    <w:spacing w:after="40" w:line="252" w:lineRule="auto"/>
                  </w:pPr>
                  <w:r>
                    <w:rPr>
                      <w:sz w:val="19"/>
                    </w:rPr>
                    <w:t>교차로 관련 상황</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6112A5" w14:textId="77777777" w:rsidR="00C77E8A" w:rsidRDefault="00000000">
                  <w:pPr>
                    <w:spacing w:after="40" w:line="252" w:lineRule="auto"/>
                    <w:rPr>
                      <w:lang w:eastAsia="ko-KR"/>
                    </w:rPr>
                  </w:pPr>
                  <w:r>
                    <w:rPr>
                      <w:sz w:val="19"/>
                      <w:lang w:eastAsia="ko-KR"/>
                    </w:rPr>
                    <w:t>해당 특징이 포함된 후보 제안</w:t>
                  </w:r>
                </w:p>
              </w:tc>
            </w:tr>
            <w:tr w:rsidR="00C77E8A" w14:paraId="0B3DB284"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5A6E57" w14:textId="77777777" w:rsidR="00C77E8A" w:rsidRDefault="00000000">
                  <w:pPr>
                    <w:spacing w:after="40" w:line="252" w:lineRule="auto"/>
                    <w:rPr>
                      <w:lang w:eastAsia="ko-KR"/>
                    </w:rPr>
                  </w:pPr>
                  <w:r>
                    <w:rPr>
                      <w:sz w:val="19"/>
                      <w:lang w:eastAsia="ko-KR"/>
                    </w:rPr>
                    <w:t>차로 변화를 살펴보고 싶음</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47E3A3" w14:textId="77777777" w:rsidR="00C77E8A" w:rsidRDefault="00000000">
                  <w:pPr>
                    <w:spacing w:after="40" w:line="252" w:lineRule="auto"/>
                  </w:pPr>
                  <w:r>
                    <w:rPr>
                      <w:sz w:val="19"/>
                    </w:rPr>
                    <w:t>차로 수와 변화 구간</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EF4AA7E" w14:textId="77777777" w:rsidR="00C77E8A" w:rsidRDefault="00000000">
                  <w:pPr>
                    <w:spacing w:after="40" w:line="252" w:lineRule="auto"/>
                    <w:rPr>
                      <w:lang w:eastAsia="ko-KR"/>
                    </w:rPr>
                  </w:pPr>
                  <w:r>
                    <w:rPr>
                      <w:sz w:val="19"/>
                      <w:lang w:eastAsia="ko-KR"/>
                    </w:rPr>
                    <w:t>확인 가능한 변화 정보를 안내</w:t>
                  </w:r>
                </w:p>
              </w:tc>
            </w:tr>
            <w:tr w:rsidR="00C77E8A" w14:paraId="101049AA"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8F6267A" w14:textId="77777777" w:rsidR="00C77E8A" w:rsidRDefault="00000000">
                  <w:pPr>
                    <w:spacing w:after="40" w:line="252" w:lineRule="auto"/>
                    <w:rPr>
                      <w:lang w:eastAsia="ko-KR"/>
                    </w:rPr>
                  </w:pPr>
                  <w:r>
                    <w:rPr>
                      <w:sz w:val="19"/>
                      <w:lang w:eastAsia="ko-KR"/>
                    </w:rPr>
                    <w:t>가까운 곳에서 반복 연습함</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2EFCD2" w14:textId="77777777" w:rsidR="00C77E8A" w:rsidRDefault="00000000">
                  <w:pPr>
                    <w:spacing w:after="40" w:line="252" w:lineRule="auto"/>
                  </w:pPr>
                  <w:r>
                    <w:rPr>
                      <w:sz w:val="19"/>
                    </w:rPr>
                    <w:t>출발점 접근과 귀환</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3A5F0B7" w14:textId="77777777" w:rsidR="00C77E8A" w:rsidRDefault="00000000">
                  <w:pPr>
                    <w:spacing w:after="40" w:line="252" w:lineRule="auto"/>
                    <w:rPr>
                      <w:lang w:eastAsia="ko-KR"/>
                    </w:rPr>
                  </w:pPr>
                  <w:r>
                    <w:rPr>
                      <w:sz w:val="19"/>
                      <w:lang w:eastAsia="ko-KR"/>
                    </w:rPr>
                    <w:t>지역 안의 순환형 후보 비교</w:t>
                  </w:r>
                </w:p>
              </w:tc>
            </w:tr>
            <w:tr w:rsidR="00C77E8A" w14:paraId="122A7DBA" w14:textId="77777777" w:rsidTr="00DD7AF1">
              <w:trPr>
                <w:cantSplit/>
                <w:jc w:val="center"/>
              </w:trPr>
              <w:tc>
                <w:tcPr>
                  <w:tcW w:w="264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E6C68A" w14:textId="77777777" w:rsidR="00C77E8A" w:rsidRDefault="00000000">
                  <w:pPr>
                    <w:spacing w:after="40" w:line="252" w:lineRule="auto"/>
                    <w:rPr>
                      <w:lang w:eastAsia="ko-KR"/>
                    </w:rPr>
                  </w:pPr>
                  <w:r>
                    <w:rPr>
                      <w:sz w:val="19"/>
                      <w:lang w:eastAsia="ko-KR"/>
                    </w:rPr>
                    <w:t>보호자와 경로를 함께 고름</w:t>
                  </w:r>
                </w:p>
              </w:tc>
              <w:tc>
                <w:tcPr>
                  <w:tcW w:w="262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F5B766C" w14:textId="77777777" w:rsidR="00C77E8A" w:rsidRDefault="00000000">
                  <w:pPr>
                    <w:spacing w:after="40" w:line="252" w:lineRule="auto"/>
                  </w:pPr>
                  <w:r>
                    <w:rPr>
                      <w:sz w:val="19"/>
                    </w:rPr>
                    <w:t>추천 이유와 고려할 점</w:t>
                  </w:r>
                </w:p>
              </w:tc>
              <w:tc>
                <w:tcPr>
                  <w:tcW w:w="351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2DAE25B" w14:textId="77777777" w:rsidR="00C77E8A" w:rsidRDefault="00000000">
                  <w:pPr>
                    <w:spacing w:after="40" w:line="252" w:lineRule="auto"/>
                    <w:rPr>
                      <w:lang w:eastAsia="ko-KR"/>
                    </w:rPr>
                  </w:pPr>
                  <w:r>
                    <w:rPr>
                      <w:sz w:val="19"/>
                      <w:lang w:eastAsia="ko-KR"/>
                    </w:rPr>
                    <w:t>후보별 설명을 공통 기준으로 제공</w:t>
                  </w:r>
                </w:p>
              </w:tc>
            </w:tr>
          </w:tbl>
          <w:p w14:paraId="0325F2AF" w14:textId="77777777" w:rsidR="00C77E8A" w:rsidRDefault="00000000">
            <w:pPr>
              <w:pStyle w:val="2"/>
              <w:spacing w:before="120" w:after="60" w:line="252" w:lineRule="auto"/>
              <w:ind w:left="227" w:hanging="227"/>
              <w:rPr>
                <w:lang w:eastAsia="ko-KR"/>
              </w:rPr>
            </w:pPr>
            <w:r>
              <w:rPr>
                <w:lang w:eastAsia="ko-KR"/>
              </w:rPr>
              <w:t>• 이용 상황</w:t>
            </w:r>
          </w:p>
          <w:p w14:paraId="61DBDA32" w14:textId="77777777" w:rsidR="00C77E8A" w:rsidRDefault="00000000">
            <w:pPr>
              <w:spacing w:after="60" w:line="252" w:lineRule="auto"/>
              <w:jc w:val="both"/>
              <w:rPr>
                <w:lang w:eastAsia="ko-KR"/>
              </w:rPr>
            </w:pPr>
            <w:r>
              <w:rPr>
                <w:sz w:val="20"/>
                <w:lang w:eastAsia="ko-KR"/>
              </w:rPr>
              <w:t>출발 전에 연습 계획을 세우는 상황을 중심으로 설계한다. 이용자는 출발 위치, 거리와 연습 목표를 정하고 후보의 지도·회전 횟수·비용·자료 적용 범위를 비교한다.</w:t>
            </w:r>
          </w:p>
          <w:p w14:paraId="4A4E99F7" w14:textId="77777777" w:rsidR="00C77E8A" w:rsidRDefault="00000000">
            <w:pPr>
              <w:spacing w:after="60" w:line="252" w:lineRule="auto"/>
              <w:jc w:val="both"/>
              <w:rPr>
                <w:lang w:eastAsia="ko-KR"/>
              </w:rPr>
            </w:pPr>
            <w:r>
              <w:rPr>
                <w:sz w:val="20"/>
                <w:lang w:eastAsia="ko-KR"/>
              </w:rPr>
              <w:t>예를 들어 좌회전 연습을 원하는 이용자는 같은 거리 조건의 후보 중 좌회전 경험이 더 많은 경로를 살펴볼 수 있다. 회전이 많아도 사고 제외 조건에 해당하거나 다른 입력 조건을 충족하지 못하면 추천 후보로 제시하지 않는다.</w:t>
            </w:r>
          </w:p>
          <w:p w14:paraId="4475757E" w14:textId="77777777" w:rsidR="00C77E8A" w:rsidRDefault="00000000">
            <w:pPr>
              <w:pStyle w:val="2"/>
              <w:spacing w:before="120" w:after="60" w:line="252" w:lineRule="auto"/>
              <w:ind w:left="227" w:hanging="227"/>
              <w:rPr>
                <w:lang w:eastAsia="ko-KR"/>
              </w:rPr>
            </w:pPr>
            <w:r>
              <w:rPr>
                <w:lang w:eastAsia="ko-KR"/>
              </w:rPr>
              <w:t>• 반복 이용</w:t>
            </w:r>
          </w:p>
          <w:p w14:paraId="692937AA" w14:textId="65269A4E" w:rsidR="00C77E8A" w:rsidRPr="00212D7D" w:rsidRDefault="00212D7D">
            <w:pPr>
              <w:spacing w:after="60" w:line="252" w:lineRule="auto"/>
              <w:jc w:val="both"/>
              <w:rPr>
                <w:rFonts w:hint="eastAsia"/>
                <w:sz w:val="20"/>
                <w:lang w:eastAsia="ko-KR"/>
              </w:rPr>
            </w:pPr>
            <w:r w:rsidRPr="00212D7D">
              <w:rPr>
                <w:sz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tc>
      </w:tr>
      <w:tr w:rsidR="00C77E8A" w14:paraId="770D4F63"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4F0C05C"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310655D"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4F34081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4AB886B" w14:textId="77777777" w:rsidR="00C77E8A" w:rsidRDefault="00000000">
            <w:pPr>
              <w:pStyle w:val="2"/>
              <w:spacing w:before="120" w:after="60" w:line="252" w:lineRule="auto"/>
              <w:ind w:left="227" w:hanging="227"/>
              <w:rPr>
                <w:lang w:eastAsia="ko-KR"/>
              </w:rPr>
            </w:pPr>
            <w:r>
              <w:rPr>
                <w:lang w:eastAsia="ko-KR"/>
              </w:rPr>
              <w:t>• 서비스 목표</w:t>
            </w:r>
          </w:p>
          <w:p w14:paraId="539D49A9" w14:textId="71782634" w:rsidR="00C77E8A" w:rsidRPr="00212D7D" w:rsidRDefault="00000000">
            <w:pPr>
              <w:spacing w:after="60" w:line="252" w:lineRule="auto"/>
              <w:jc w:val="both"/>
              <w:rPr>
                <w:sz w:val="20"/>
                <w:lang w:eastAsia="ko-KR"/>
              </w:rPr>
            </w:pPr>
            <w:r>
              <w:rPr>
                <w:sz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212D7D" w14:paraId="48737E5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41FBB99" w14:textId="7F95DFC8" w:rsidR="00212D7D" w:rsidRPr="00212D7D" w:rsidRDefault="00212D7D" w:rsidP="00212D7D">
                  <w:pPr>
                    <w:spacing w:after="40" w:line="252" w:lineRule="auto"/>
                    <w:rPr>
                      <w:sz w:val="19"/>
                      <w:szCs w:val="19"/>
                    </w:rPr>
                  </w:pPr>
                  <w:r w:rsidRPr="00212D7D">
                    <w:rPr>
                      <w:b/>
                      <w:bCs/>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06CC94D" w14:textId="0F086BBD" w:rsidR="00212D7D" w:rsidRPr="00212D7D" w:rsidRDefault="00212D7D" w:rsidP="00212D7D">
                  <w:pPr>
                    <w:spacing w:after="40" w:line="252" w:lineRule="auto"/>
                    <w:rPr>
                      <w:sz w:val="19"/>
                      <w:szCs w:val="19"/>
                    </w:rPr>
                  </w:pPr>
                  <w:r w:rsidRPr="00212D7D">
                    <w:rPr>
                      <w:b/>
                      <w:bCs/>
                      <w:sz w:val="19"/>
                      <w:szCs w:val="19"/>
                    </w:rPr>
                    <w:t>서비스 활용 구상</w:t>
                  </w:r>
                </w:p>
              </w:tc>
            </w:tr>
            <w:tr w:rsidR="00212D7D" w14:paraId="404EB1D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C1C01F" w14:textId="6BEDC510" w:rsidR="00212D7D" w:rsidRPr="00212D7D" w:rsidRDefault="00212D7D" w:rsidP="00212D7D">
                  <w:pPr>
                    <w:spacing w:after="40" w:line="252" w:lineRule="auto"/>
                    <w:rPr>
                      <w:sz w:val="19"/>
                      <w:szCs w:val="19"/>
                    </w:rPr>
                  </w:pPr>
                  <w:r w:rsidRPr="00212D7D">
                    <w:rPr>
                      <w:sz w:val="19"/>
                      <w:szCs w:val="19"/>
                    </w:rPr>
                    <w:t>서비스 대상</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0F41ECE" w14:textId="78D3A9B0" w:rsidR="00212D7D" w:rsidRPr="00212D7D" w:rsidRDefault="00212D7D" w:rsidP="00212D7D">
                  <w:pPr>
                    <w:spacing w:after="40" w:line="252" w:lineRule="auto"/>
                    <w:rPr>
                      <w:sz w:val="19"/>
                      <w:szCs w:val="19"/>
                      <w:lang w:eastAsia="ko-KR"/>
                    </w:rPr>
                  </w:pPr>
                  <w:r w:rsidRPr="00212D7D">
                    <w:rPr>
                      <w:sz w:val="19"/>
                      <w:szCs w:val="19"/>
                    </w:rPr>
                    <w:t>전국의 초보운전자</w:t>
                  </w:r>
                </w:p>
              </w:tc>
            </w:tr>
            <w:tr w:rsidR="00212D7D" w14:paraId="3494B0E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60A036A" w14:textId="06E00712" w:rsidR="00212D7D" w:rsidRPr="00212D7D" w:rsidRDefault="00212D7D" w:rsidP="00212D7D">
                  <w:pPr>
                    <w:spacing w:after="40" w:line="252" w:lineRule="auto"/>
                    <w:rPr>
                      <w:sz w:val="19"/>
                      <w:szCs w:val="19"/>
                    </w:rPr>
                  </w:pPr>
                  <w:r w:rsidRPr="00212D7D">
                    <w:rPr>
                      <w:sz w:val="19"/>
                      <w:szCs w:val="19"/>
                    </w:rPr>
                    <w:t>설명 사례</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31BFB7" w14:textId="3E3E6817" w:rsidR="00212D7D" w:rsidRPr="00212D7D" w:rsidRDefault="00212D7D" w:rsidP="00212D7D">
                  <w:pPr>
                    <w:spacing w:after="40" w:line="252" w:lineRule="auto"/>
                    <w:rPr>
                      <w:sz w:val="19"/>
                      <w:szCs w:val="19"/>
                      <w:lang w:eastAsia="ko-KR"/>
                    </w:rPr>
                  </w:pPr>
                  <w:r w:rsidRPr="00212D7D">
                    <w:rPr>
                      <w:sz w:val="19"/>
                      <w:szCs w:val="19"/>
                      <w:lang w:eastAsia="ko-KR"/>
                    </w:rPr>
                    <w:t>대구 교통량·사고 자료를 활용한 경로 비교</w:t>
                  </w:r>
                </w:p>
              </w:tc>
            </w:tr>
            <w:tr w:rsidR="00212D7D" w14:paraId="350E3EAF"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752D366" w14:textId="6326E9D2" w:rsidR="00212D7D" w:rsidRPr="00212D7D" w:rsidRDefault="00212D7D" w:rsidP="00212D7D">
                  <w:pPr>
                    <w:spacing w:after="40" w:line="252" w:lineRule="auto"/>
                    <w:rPr>
                      <w:sz w:val="19"/>
                      <w:szCs w:val="19"/>
                    </w:rPr>
                  </w:pPr>
                  <w:r w:rsidRPr="00212D7D">
                    <w:rPr>
                      <w:sz w:val="19"/>
                      <w:szCs w:val="19"/>
                    </w:rPr>
                    <w:t>활용 정보</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F84CF37" w14:textId="7A596E1A" w:rsidR="00212D7D" w:rsidRPr="00212D7D" w:rsidRDefault="00212D7D" w:rsidP="00212D7D">
                  <w:pPr>
                    <w:spacing w:after="40" w:line="252" w:lineRule="auto"/>
                    <w:rPr>
                      <w:sz w:val="19"/>
                      <w:szCs w:val="19"/>
                      <w:lang w:eastAsia="ko-KR"/>
                    </w:rPr>
                  </w:pPr>
                  <w:r w:rsidRPr="00212D7D">
                    <w:rPr>
                      <w:sz w:val="19"/>
                      <w:szCs w:val="19"/>
                      <w:lang w:eastAsia="ko-KR"/>
                    </w:rPr>
                    <w:t>도로명, 도로 구조, 교통량, 사고 정보</w:t>
                  </w:r>
                </w:p>
              </w:tc>
            </w:tr>
            <w:tr w:rsidR="00212D7D" w14:paraId="76B400E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E8780E8" w14:textId="1C12F147" w:rsidR="00212D7D" w:rsidRPr="00212D7D" w:rsidRDefault="00212D7D" w:rsidP="00212D7D">
                  <w:pPr>
                    <w:spacing w:after="40" w:line="252" w:lineRule="auto"/>
                    <w:rPr>
                      <w:sz w:val="19"/>
                      <w:szCs w:val="19"/>
                    </w:rPr>
                  </w:pPr>
                  <w:r w:rsidRPr="00212D7D">
                    <w:rPr>
                      <w:sz w:val="19"/>
                      <w:szCs w:val="19"/>
                    </w:rPr>
                    <w:t>경로 비교</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F695378" w14:textId="3FA6D879" w:rsidR="00212D7D" w:rsidRPr="00212D7D" w:rsidRDefault="00212D7D" w:rsidP="00212D7D">
                  <w:pPr>
                    <w:spacing w:after="40" w:line="252" w:lineRule="auto"/>
                    <w:rPr>
                      <w:sz w:val="19"/>
                      <w:szCs w:val="19"/>
                      <w:lang w:eastAsia="ko-KR"/>
                    </w:rPr>
                  </w:pPr>
                  <w:r w:rsidRPr="00212D7D">
                    <w:rPr>
                      <w:sz w:val="19"/>
                      <w:szCs w:val="19"/>
                      <w:lang w:eastAsia="ko-KR"/>
                    </w:rPr>
                    <w:t>거리, 회전 횟수, 차로 특성, km당 비용</w:t>
                  </w:r>
                </w:p>
              </w:tc>
            </w:tr>
            <w:tr w:rsidR="00212D7D" w14:paraId="4E4D6DC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94783C" w14:textId="5AF2EFA3" w:rsidR="00212D7D" w:rsidRPr="00212D7D" w:rsidRDefault="00212D7D" w:rsidP="00212D7D">
                  <w:pPr>
                    <w:spacing w:after="40" w:line="252" w:lineRule="auto"/>
                    <w:rPr>
                      <w:sz w:val="19"/>
                      <w:szCs w:val="19"/>
                    </w:rPr>
                  </w:pPr>
                  <w:r w:rsidRPr="00212D7D">
                    <w:rPr>
                      <w:sz w:val="19"/>
                      <w:szCs w:val="19"/>
                    </w:rPr>
                    <w:t>AI 활용</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4D5849E" w14:textId="17CF74AB" w:rsidR="00212D7D" w:rsidRPr="00212D7D" w:rsidRDefault="00212D7D" w:rsidP="00212D7D">
                  <w:pPr>
                    <w:spacing w:after="40" w:line="252" w:lineRule="auto"/>
                    <w:rPr>
                      <w:sz w:val="19"/>
                      <w:szCs w:val="19"/>
                      <w:lang w:eastAsia="ko-KR"/>
                    </w:rPr>
                  </w:pPr>
                  <w:r w:rsidRPr="00212D7D">
                    <w:rPr>
                      <w:sz w:val="19"/>
                      <w:szCs w:val="19"/>
                      <w:lang w:eastAsia="ko-KR"/>
                    </w:rPr>
                    <w:t>사용자 요구를 연습 목표로 해석하고 추천 이유 설명</w:t>
                  </w:r>
                </w:p>
              </w:tc>
            </w:tr>
          </w:tbl>
          <w:p w14:paraId="0B783C1D" w14:textId="52E890AB" w:rsidR="00C77E8A" w:rsidRDefault="00000000">
            <w:pPr>
              <w:pStyle w:val="2"/>
              <w:spacing w:before="120" w:after="60" w:line="252" w:lineRule="auto"/>
              <w:ind w:left="227" w:hanging="227"/>
              <w:rPr>
                <w:lang w:eastAsia="ko-KR"/>
              </w:rPr>
            </w:pPr>
            <w:r>
              <w:rPr>
                <w:lang w:eastAsia="ko-KR"/>
              </w:rPr>
              <w:t xml:space="preserve">• </w:t>
            </w:r>
            <w:r w:rsidR="00212D7D">
              <w:rPr>
                <w:rFonts w:hint="eastAsia"/>
                <w:lang w:eastAsia="ko-KR"/>
              </w:rPr>
              <w:t xml:space="preserve">기존 서비스와의 </w:t>
            </w:r>
            <w:r>
              <w:rPr>
                <w:lang w:eastAsia="ko-KR"/>
              </w:rPr>
              <w:t>차별점</w:t>
            </w:r>
          </w:p>
          <w:p w14:paraId="5164B652" w14:textId="77777777" w:rsidR="00212D7D" w:rsidRPr="00212D7D" w:rsidRDefault="00212D7D" w:rsidP="00212D7D">
            <w:pPr>
              <w:spacing w:after="60" w:line="252" w:lineRule="auto"/>
              <w:jc w:val="both"/>
              <w:rPr>
                <w:sz w:val="20"/>
                <w:lang w:eastAsia="ko-KR"/>
              </w:rPr>
            </w:pPr>
            <w:r w:rsidRPr="00212D7D">
              <w:rPr>
                <w:sz w:val="20"/>
                <w:lang w:eastAsia="ko-KR"/>
              </w:rPr>
              <w:t>목적지까지 이동하는 효율과 함께 이용자가 경험하고 싶은 운전 상황을 경로 선택의 기준으로 삼는다. 좌회전·우회전·유턴·교차로·좁은 도로 등 연습 목표에 맞는 후보를 구성하고, 회전 횟수와 km당 비용을 함께 비교하도록 제안한다.</w:t>
            </w:r>
          </w:p>
          <w:p w14:paraId="0396E74C" w14:textId="70F79D42" w:rsidR="00C77E8A" w:rsidRPr="00212D7D" w:rsidRDefault="00212D7D">
            <w:pPr>
              <w:spacing w:after="60" w:line="252" w:lineRule="auto"/>
              <w:jc w:val="both"/>
              <w:rPr>
                <w:rFonts w:hint="eastAsia"/>
                <w:sz w:val="20"/>
                <w:lang w:eastAsia="ko-KR"/>
              </w:rPr>
            </w:pPr>
            <w:r w:rsidRPr="00212D7D">
              <w:rPr>
                <w:sz w:val="20"/>
                <w:lang w:eastAsia="ko-KR"/>
              </w:rPr>
              <w:t>AI는 사용자의 요구를 연습 목표로 해석하고 후보별 특징과 추천 이유를 설명해, 이용자가 자신의 목표와 부담에 맞는 경로를 선택하도록 돕는다.</w:t>
            </w:r>
          </w:p>
        </w:tc>
      </w:tr>
      <w:tr w:rsidR="00C77E8A" w14:paraId="6543A6B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A26CD52" w14:textId="77777777" w:rsidR="00C77E8A" w:rsidRDefault="00000000">
            <w:pPr>
              <w:pStyle w:val="2"/>
              <w:spacing w:before="120" w:after="60" w:line="252" w:lineRule="auto"/>
              <w:ind w:left="227" w:hanging="227"/>
              <w:rPr>
                <w:lang w:eastAsia="ko-KR"/>
              </w:rPr>
            </w:pPr>
            <w:r>
              <w:rPr>
                <w:lang w:eastAsia="ko-KR"/>
              </w:rPr>
              <w:t>• 핵심 기능</w:t>
            </w:r>
          </w:p>
          <w:p w14:paraId="5D9F8566" w14:textId="77777777" w:rsidR="00C77E8A" w:rsidRDefault="00000000">
            <w:pPr>
              <w:spacing w:after="60" w:line="252" w:lineRule="auto"/>
              <w:jc w:val="both"/>
              <w:rPr>
                <w:lang w:eastAsia="ko-KR"/>
              </w:rPr>
            </w:pPr>
            <w:r>
              <w:rPr>
                <w:sz w:val="20"/>
                <w:lang w:eastAsia="ko-KR"/>
              </w:rPr>
              <w:t>조건 입력: 출발·도착 위치, 희망 거리, 경로 형태, 선호 차로와 연습 목표를 선택한다.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02F2F3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BCD8640" w14:textId="77777777" w:rsidR="00C77E8A" w:rsidRDefault="00000000">
                  <w:pPr>
                    <w:spacing w:after="40" w:line="252" w:lineRule="auto"/>
                  </w:pPr>
                  <w:r>
                    <w:rPr>
                      <w:b/>
                      <w:sz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6A42A2E" w14:textId="77777777" w:rsidR="00C77E8A" w:rsidRDefault="00000000">
                  <w:pPr>
                    <w:spacing w:after="40" w:line="252" w:lineRule="auto"/>
                    <w:rPr>
                      <w:lang w:eastAsia="ko-KR"/>
                    </w:rPr>
                  </w:pPr>
                  <w:r>
                    <w:rPr>
                      <w:b/>
                      <w:sz w:val="19"/>
                      <w:lang w:eastAsia="ko-KR"/>
                    </w:rPr>
                    <w:t>이용자에게 제공하려는 가치</w:t>
                  </w:r>
                </w:p>
              </w:tc>
            </w:tr>
            <w:tr w:rsidR="00C77E8A" w14:paraId="20308B17"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D8328C0" w14:textId="77777777" w:rsidR="00C77E8A" w:rsidRDefault="00000000">
                  <w:pPr>
                    <w:spacing w:after="40" w:line="252" w:lineRule="auto"/>
                  </w:pPr>
                  <w:r>
                    <w:rPr>
                      <w:sz w:val="19"/>
                    </w:rPr>
                    <w:t>거리와 형태 선택</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BBF2D0F" w14:textId="77777777" w:rsidR="00C77E8A" w:rsidRDefault="00000000">
                  <w:pPr>
                    <w:spacing w:after="40" w:line="252" w:lineRule="auto"/>
                    <w:rPr>
                      <w:lang w:eastAsia="ko-KR"/>
                    </w:rPr>
                  </w:pPr>
                  <w:r>
                    <w:rPr>
                      <w:sz w:val="19"/>
                      <w:lang w:eastAsia="ko-KR"/>
                    </w:rPr>
                    <w:t>연습에 사용할 범위와 귀환 여부를 직접 결정</w:t>
                  </w:r>
                </w:p>
              </w:tc>
            </w:tr>
            <w:tr w:rsidR="00C77E8A" w14:paraId="1B9FCDF2"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154C7E7" w14:textId="77777777" w:rsidR="00C77E8A" w:rsidRDefault="00000000">
                  <w:pPr>
                    <w:spacing w:after="40" w:line="252" w:lineRule="auto"/>
                  </w:pPr>
                  <w:r>
                    <w:rPr>
                      <w:sz w:val="19"/>
                    </w:rPr>
                    <w:t>목적 반영</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859487" w14:textId="77777777" w:rsidR="00C77E8A" w:rsidRDefault="00000000">
                  <w:pPr>
                    <w:spacing w:after="40" w:line="252" w:lineRule="auto"/>
                    <w:rPr>
                      <w:lang w:eastAsia="ko-KR"/>
                    </w:rPr>
                  </w:pPr>
                  <w:r>
                    <w:rPr>
                      <w:sz w:val="19"/>
                      <w:lang w:eastAsia="ko-KR"/>
                    </w:rPr>
                    <w:t>경험하려는 상황과 관련된 후보를 살펴봄</w:t>
                  </w:r>
                </w:p>
              </w:tc>
            </w:tr>
            <w:tr w:rsidR="00C77E8A" w14:paraId="59B5C8A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AC8628" w14:textId="77777777" w:rsidR="00C77E8A" w:rsidRDefault="00000000">
                  <w:pPr>
                    <w:spacing w:after="40" w:line="252" w:lineRule="auto"/>
                  </w:pPr>
                  <w:r>
                    <w:rPr>
                      <w:sz w:val="19"/>
                    </w:rPr>
                    <w:t>후보 비교</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A3886E" w14:textId="77777777" w:rsidR="00C77E8A" w:rsidRDefault="00000000">
                  <w:pPr>
                    <w:spacing w:after="40" w:line="252" w:lineRule="auto"/>
                    <w:rPr>
                      <w:lang w:eastAsia="ko-KR"/>
                    </w:rPr>
                  </w:pPr>
                  <w:r>
                    <w:rPr>
                      <w:sz w:val="19"/>
                      <w:lang w:eastAsia="ko-KR"/>
                    </w:rPr>
                    <w:t>같은 항목으로 경로의 차이를 이해함</w:t>
                  </w:r>
                </w:p>
              </w:tc>
            </w:tr>
            <w:tr w:rsidR="00C77E8A" w14:paraId="7D32860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DE00065" w14:textId="77777777" w:rsidR="00C77E8A" w:rsidRDefault="00000000">
                  <w:pPr>
                    <w:spacing w:after="40" w:line="252" w:lineRule="auto"/>
                  </w:pPr>
                  <w:r>
                    <w:rPr>
                      <w:sz w:val="19"/>
                    </w:rPr>
                    <w:t>통행량 참고</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7BE5FB" w14:textId="77777777" w:rsidR="00C77E8A" w:rsidRDefault="00000000">
                  <w:pPr>
                    <w:spacing w:after="40" w:line="252" w:lineRule="auto"/>
                    <w:rPr>
                      <w:lang w:eastAsia="ko-KR"/>
                    </w:rPr>
                  </w:pPr>
                  <w:r>
                    <w:rPr>
                      <w:sz w:val="19"/>
                      <w:lang w:eastAsia="ko-KR"/>
                    </w:rPr>
                    <w:t>도로 규모를 고려한 지역 내 상대 특성을 확인</w:t>
                  </w:r>
                </w:p>
              </w:tc>
            </w:tr>
            <w:tr w:rsidR="00C77E8A" w14:paraId="470AF7A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4BBA91" w14:textId="77777777" w:rsidR="00C77E8A" w:rsidRDefault="00000000">
                  <w:pPr>
                    <w:spacing w:after="40" w:line="252" w:lineRule="auto"/>
                  </w:pPr>
                  <w:r>
                    <w:rPr>
                      <w:sz w:val="19"/>
                    </w:rPr>
                    <w:t>추천 이유 안내</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2411D39" w14:textId="77777777" w:rsidR="00C77E8A" w:rsidRDefault="00000000">
                  <w:pPr>
                    <w:spacing w:after="40" w:line="252" w:lineRule="auto"/>
                    <w:rPr>
                      <w:lang w:eastAsia="ko-KR"/>
                    </w:rPr>
                  </w:pPr>
                  <w:r>
                    <w:rPr>
                      <w:sz w:val="19"/>
                      <w:lang w:eastAsia="ko-KR"/>
                    </w:rPr>
                    <w:t>목적과 후보의 특징이 연결되는 이유를 이해함</w:t>
                  </w:r>
                </w:p>
              </w:tc>
            </w:tr>
            <w:tr w:rsidR="00C77E8A" w14:paraId="37285E7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ACBF43A" w14:textId="77777777" w:rsidR="00C77E8A" w:rsidRDefault="00000000">
                  <w:pPr>
                    <w:spacing w:after="40" w:line="252" w:lineRule="auto"/>
                  </w:pPr>
                  <w:r>
                    <w:rPr>
                      <w:sz w:val="19"/>
                    </w:rPr>
                    <w:t>조건 변경</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D6502C7" w14:textId="77777777" w:rsidR="00C77E8A" w:rsidRDefault="00000000">
                  <w:pPr>
                    <w:spacing w:after="40" w:line="252" w:lineRule="auto"/>
                    <w:rPr>
                      <w:lang w:eastAsia="ko-KR"/>
                    </w:rPr>
                  </w:pPr>
                  <w:r>
                    <w:rPr>
                      <w:sz w:val="19"/>
                      <w:lang w:eastAsia="ko-KR"/>
                    </w:rPr>
                    <w:t>비교 결과를 보고 거리와 목적을 다시 조정</w:t>
                  </w:r>
                </w:p>
              </w:tc>
            </w:tr>
          </w:tbl>
          <w:p w14:paraId="22BDC537" w14:textId="77777777" w:rsidR="00C77E8A" w:rsidRDefault="00000000">
            <w:pPr>
              <w:spacing w:after="60" w:line="252" w:lineRule="auto"/>
              <w:jc w:val="both"/>
              <w:rPr>
                <w:lang w:eastAsia="ko-KR"/>
              </w:rPr>
            </w:pPr>
            <w:r>
              <w:rPr>
                <w:sz w:val="20"/>
                <w:lang w:eastAsia="ko-KR"/>
              </w:rPr>
              <w:t>후보 비교: 지도 위 경로와 진행 방향을 표시하고 거리, 회전 횟수, km당 비용과 자료 적용 범위를 보여준다.</w:t>
            </w:r>
          </w:p>
        </w:tc>
      </w:tr>
      <w:tr w:rsidR="00C77E8A" w14:paraId="4D20D21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F5FD594"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A918ED1" w14:textId="77777777" w:rsidR="00C77E8A" w:rsidRDefault="00000000">
            <w:r>
              <w:rPr>
                <w:b/>
                <w:sz w:val="24"/>
              </w:rPr>
              <w:t>사용자 이용 흐름</w:t>
            </w:r>
          </w:p>
        </w:tc>
      </w:tr>
      <w:tr w:rsidR="00C77E8A" w14:paraId="33C7F399"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F28F1AE" w14:textId="77777777" w:rsidR="00C77E8A" w:rsidRDefault="00000000">
            <w:pPr>
              <w:pStyle w:val="2"/>
              <w:spacing w:before="120" w:after="120" w:line="259" w:lineRule="auto"/>
              <w:rPr>
                <w:lang w:eastAsia="ko-KR"/>
              </w:rPr>
            </w:pPr>
            <w:r>
              <w:rPr>
                <w:lang w:eastAsia="ko-KR"/>
              </w:rPr>
              <w:t>• 조건 입력부터 경로 선택까지</w:t>
            </w:r>
          </w:p>
          <w:p w14:paraId="60CC8FED" w14:textId="77777777" w:rsidR="00C77E8A" w:rsidRDefault="00000000">
            <w:pPr>
              <w:keepLines/>
              <w:spacing w:after="120" w:line="259" w:lineRule="auto"/>
              <w:rPr>
                <w:lang w:eastAsia="ko-KR"/>
              </w:rPr>
            </w:pPr>
            <w:r>
              <w:rPr>
                <w:sz w:val="20"/>
                <w:lang w:eastAsia="ko-KR"/>
              </w:rPr>
              <w:t>① 연습 조건 설정: 출발 위치, 희망 주행거리, 순환형·편도형, 도착 위치와 선호 차로를 정한다.</w:t>
            </w:r>
          </w:p>
          <w:p w14:paraId="22BA70B5" w14:textId="77777777" w:rsidR="00C77E8A" w:rsidRDefault="00000000">
            <w:pPr>
              <w:keepLines/>
              <w:spacing w:after="120" w:line="259" w:lineRule="auto"/>
              <w:rPr>
                <w:lang w:eastAsia="ko-KR"/>
              </w:rPr>
            </w:pPr>
            <w:r>
              <w:rPr>
                <w:sz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6582A206" w14:textId="533E1B8F" w:rsidR="00C77E8A" w:rsidRDefault="00000000">
            <w:pPr>
              <w:keepLines/>
              <w:spacing w:after="120" w:line="259" w:lineRule="auto"/>
              <w:rPr>
                <w:lang w:eastAsia="ko-KR"/>
              </w:rPr>
            </w:pPr>
            <w:r>
              <w:rPr>
                <w:sz w:val="20"/>
                <w:lang w:eastAsia="ko-KR"/>
              </w:rPr>
              <w:t xml:space="preserve">③ 후보 생성: 확인된 조건을 경로 탐색에 전달하고, 사고 제외·도로 연결·희망 거리 조건을 만족하는 후보를 구성한다. </w:t>
            </w:r>
          </w:p>
          <w:p w14:paraId="5F8EAAF3" w14:textId="746968B0" w:rsidR="00C77E8A" w:rsidRDefault="00000000">
            <w:pPr>
              <w:keepLines/>
              <w:spacing w:after="120" w:line="259" w:lineRule="auto"/>
              <w:rPr>
                <w:lang w:eastAsia="ko-KR"/>
              </w:rPr>
            </w:pPr>
            <w:r>
              <w:rPr>
                <w:sz w:val="20"/>
                <w:lang w:eastAsia="ko-KR"/>
              </w:rPr>
              <w:t xml:space="preserve">④ 지도와 추천 설명 확인: 후보의 진행 방향, 거리, 회전 횟수와 km당 비용을 보여준다. </w:t>
            </w:r>
            <w:r w:rsidR="003F33B9">
              <w:rPr>
                <w:rFonts w:hint="eastAsia"/>
                <w:sz w:val="20"/>
                <w:lang w:eastAsia="ko-KR"/>
              </w:rPr>
              <w:t>AI를 이용하여</w:t>
            </w:r>
            <w:r>
              <w:rPr>
                <w:sz w:val="20"/>
                <w:lang w:eastAsia="ko-KR"/>
              </w:rPr>
              <w:t xml:space="preserve"> 계산값을 근거로 목표에 맞는 이유와 후보 간 차이를 설명한다.</w:t>
            </w:r>
          </w:p>
          <w:p w14:paraId="7F412642" w14:textId="77777777" w:rsidR="00C77E8A" w:rsidRDefault="00000000">
            <w:pPr>
              <w:keepLines/>
              <w:spacing w:after="120" w:line="259" w:lineRule="auto"/>
              <w:rPr>
                <w:lang w:eastAsia="ko-KR"/>
              </w:rPr>
            </w:pPr>
            <w:r>
              <w:rPr>
                <w:sz w:val="20"/>
                <w:lang w:eastAsia="ko-KR"/>
              </w:rPr>
              <w:t>⑤ 경로 선택: 이용자가 지도와 추천 이유, 자료 적용 범위를 함께 확인해 경로를 선택한다. 후보가 부족하면 조건 조정을 안내하되 사고 제외 기준을 해제하지 않는다.</w:t>
            </w:r>
          </w:p>
          <w:p w14:paraId="0165A718" w14:textId="77777777" w:rsidR="00C77E8A" w:rsidRDefault="00000000">
            <w:pPr>
              <w:keepLines/>
              <w:spacing w:after="120" w:line="259" w:lineRule="auto"/>
              <w:rPr>
                <w:lang w:eastAsia="ko-KR"/>
              </w:rPr>
            </w:pPr>
            <w:r>
              <w:rPr>
                <w:sz w:val="20"/>
                <w:lang w:eastAsia="ko-KR"/>
              </w:rPr>
              <w:t>⑥ 반복 연습: 경로를 저장하고 다른 목표나 거리 조건으로 비교한다. 내비게이션 연결은 후속 단계에서 검토한다.</w:t>
            </w:r>
          </w:p>
        </w:tc>
      </w:tr>
      <w:tr w:rsidR="00C77E8A" w14:paraId="0BD451F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8D9110C" w14:textId="77777777" w:rsidR="00C77E8A" w:rsidRDefault="00000000">
            <w:pPr>
              <w:pStyle w:val="1"/>
              <w:keepNext/>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A6FBDE1" w14:textId="77777777" w:rsidR="00C77E8A" w:rsidRDefault="00000000">
            <w:pPr>
              <w:keepNext/>
            </w:pPr>
            <w:r>
              <w:rPr>
                <w:b/>
                <w:sz w:val="24"/>
              </w:rPr>
              <w:t>후보 경로 생성과 추천 기준</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rPr>
                <w:lang w:eastAsia="ko-KR"/>
              </w:rPr>
            </w:pPr>
            <w:r>
              <w:rPr>
                <w:b/>
                <w:sz w:val="24"/>
                <w:lang w:eastAsia="ko-KR"/>
              </w:rPr>
              <w:t>• 연습 조건을 도로 탐색 조건으로 변환</w:t>
            </w:r>
          </w:p>
          <w:p w14:paraId="0414A1FA" w14:textId="77777777" w:rsidR="00C77E8A" w:rsidRDefault="00000000">
            <w:pPr>
              <w:keepNext w:val="0"/>
              <w:keepLines/>
              <w:pageBreakBefore w:val="0"/>
              <w:spacing w:after="120" w:line="259" w:lineRule="auto"/>
              <w:rPr>
                <w:lang w:eastAsia="ko-KR"/>
              </w:rPr>
            </w:pPr>
            <w:r>
              <w:rPr>
                <w:b w:val="0"/>
                <w:sz w:val="20"/>
                <w:lang w:eastAsia="ko-KR"/>
              </w:rPr>
              <w:t>이용자가 출발·도착 위치, 희망 주행거리, 순환형·편도형과 선호 차로를 선택하도록 한다. “좌회전을 여러 번 연습하고 싶다”처럼 입력한 요구는 AI가 정해진 연습 목표로 해석하고, 이용자가 확인하거나 수정한 뒤 탐색 조건으로 사용한다.</w:t>
            </w:r>
          </w:p>
          <w:p w14:paraId="0414A1FA" w14:textId="77777777" w:rsidR="00C77E8A" w:rsidRDefault="00000000">
            <w:pPr>
              <w:keepNext w:val="0"/>
              <w:keepLines/>
              <w:pageBreakBefore w:val="0"/>
              <w:spacing w:after="120" w:line="259" w:lineRule="auto"/>
              <w:rPr>
                <w:lang w:eastAsia="ko-KR"/>
              </w:rPr>
            </w:pPr>
            <w:r>
              <w:rPr>
                <w:b w:val="0"/>
                <w:sz w:val="20"/>
                <w:lang w:eastAsia="ko-KR"/>
              </w:rPr>
              <w:t>도로 지도에서는 주행 방향을 가진 도로 구간과 구간 사이의 연결 관계를 구성한다. 출발·도착 위치는 가까운 도로 지점에 연결하고 접근 거리를 안내한다. 사고 제외 조건에 해당하는 구간은 탐색 대상에서 먼저 제거하며, 연습 목표에 따른 비용 조정으로 제외 기준을 해제하지 않는다.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도로 연결을 따라 여러 후보 생성</w:t>
            </w:r>
          </w:p>
          <w:p w14:paraId="0414A1FA" w14:textId="77777777" w:rsidR="00C77E8A" w:rsidRDefault="00000000">
            <w:pPr>
              <w:keepNext w:val="0"/>
              <w:keepLines/>
              <w:pageBreakBefore w:val="0"/>
              <w:spacing w:after="120" w:line="259" w:lineRule="auto"/>
              <w:rPr>
                <w:lang w:eastAsia="ko-KR"/>
              </w:rPr>
            </w:pPr>
            <w:r>
              <w:rPr>
                <w:b w:val="0"/>
                <w:sz w:val="20"/>
                <w:lang w:eastAsia="ko-KR"/>
              </w:rPr>
              <w:t>편도형은 출발 위치에서 지정한 도착 위치까지 이어지는 경로를 탐색한다. 순환형은 출발 위치에서 나가는 경로와 다시 돌아오는 경로를 결합해 희망 거리 안에 드는 후보를 구성한다. 도로 연결을 따라 누적 비용을 비교하는 다익스트라와, 도착 위치가 고정된 경우 남은 비용을 추정하는 A* 알고리즘을 활용하도록 설계한다.</w:t>
            </w:r>
          </w:p>
          <w:p w14:paraId="0414A1FA" w14:textId="77777777" w:rsidR="00C77E8A" w:rsidRDefault="00000000">
            <w:pPr>
              <w:keepNext w:val="0"/>
              <w:keepLines/>
              <w:pageBreakBefore w:val="0"/>
              <w:spacing w:after="120" w:line="259" w:lineRule="auto"/>
              <w:rPr>
                <w:lang w:eastAsia="ko-KR"/>
              </w:rPr>
            </w:pPr>
            <w:r>
              <w:rPr>
                <w:b w:val="0"/>
                <w:sz w:val="20"/>
                <w:lang w:eastAsia="ko-KR"/>
              </w:rPr>
              <w:t>후보 생성 과정에서는 주행 방향과 도로 연결의 연속성을 확인한다. 같은 방향의 도로 구간을 반복해서 방문하는 경로는 제한하고, 유턴 연습에서 반대 방향으로 재주행하는 경우에는 별도 비용을 반영한다. 각 구간의 비용은 7절의 계산 기준을 사용한다.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후보의 특징과 비용 계산</w:t>
            </w:r>
          </w:p>
          <w:p w14:paraId="0414A1FA" w14:textId="77777777" w:rsidR="00C77E8A" w:rsidRDefault="00000000">
            <w:pPr>
              <w:keepNext w:val="0"/>
              <w:keepLines/>
              <w:pageBreakBefore w:val="0"/>
              <w:spacing w:after="120" w:line="259" w:lineRule="auto"/>
              <w:rPr>
                <w:lang w:eastAsia="ko-KR"/>
              </w:rPr>
            </w:pPr>
            <w:r>
              <w:rPr>
                <w:b w:val="0"/>
                <w:sz w:val="20"/>
                <w:lang w:eastAsia="ko-KR"/>
              </w:rPr>
              <w:t>후보마다 전체 주행거리, 차로 특성, 교통량·사고 비용과 좌회전·우회전·유턴 횟수를 계산한다. 회전 횟수는 도로 선형의 방향 변화를 기준으로 추정하며, 실제 신호·표지와 통행 가능성은 별도로 확인할 필요가 있다.</w:t>
            </w:r>
          </w:p>
          <w:p w14:paraId="0414A1FA" w14:textId="77777777" w:rsidR="00C77E8A" w:rsidRDefault="00000000">
            <w:pPr>
              <w:keepNext w:val="0"/>
              <w:keepLines/>
              <w:pageBreakBefore w:val="0"/>
              <w:spacing w:after="120" w:line="259" w:lineRule="auto"/>
              <w:rPr>
                <w:lang w:eastAsia="ko-KR"/>
              </w:rPr>
            </w:pPr>
            <w:r>
              <w:rPr>
                <w:b w:val="0"/>
                <w:sz w:val="20"/>
                <w:lang w:eastAsia="ko-KR"/>
              </w:rPr>
              <w:t>길이가 다른 후보는 총비용을 전체 주행거리로 나눈 km당 비용으로 비교한다. 교통량과 사고 자료가 적용된 주행거리 비율도 함께 표시해, 자료가 없는 구간을 낮은 교통량이나 실제 무사고 구간으로 해석하지 않도록 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b/>
                <w:sz w:val="24"/>
                <w:lang w:eastAsia="ko-KR"/>
              </w:rPr>
              <w:t>• 유사한 후보 정리</w:t>
            </w:r>
          </w:p>
          <w:p w14:paraId="0414A1FA" w14:textId="77777777" w:rsidR="00C77E8A" w:rsidRDefault="00000000">
            <w:pPr>
              <w:keepNext w:val="0"/>
              <w:keepLines/>
              <w:pageBreakBefore w:val="0"/>
              <w:spacing w:after="120" w:line="259" w:lineRule="auto"/>
              <w:rPr>
                <w:lang w:eastAsia="ko-KR"/>
              </w:rPr>
            </w:pPr>
            <w:r>
              <w:rPr>
                <w:b w:val="0"/>
                <w:sz w:val="20"/>
                <w:lang w:eastAsia="ko-KR"/>
              </w:rPr>
              <w:t>후보끼리 겹치는 정도는 공통 도로 구간의 길이를 더 긴 경로의 전체 길이로 나눈 중첩 비율로 판단한다. 중첩 비율이 90% 이상이면 km당 비용이 낮은 후보를 남기고, 함께 제시하는 후보끼리는 중첩 비율이 50% 미만이 되도록 구성한다.</w:t>
            </w:r>
          </w:p>
          <w:p w14:paraId="0414A1FA" w14:textId="77777777" w:rsidR="00C77E8A" w:rsidRDefault="00000000">
            <w:pPr>
              <w:keepNext w:val="0"/>
              <w:keepLines/>
              <w:pageBreakBefore w:val="0"/>
              <w:spacing w:after="120" w:line="259" w:lineRule="auto"/>
              <w:rPr>
                <w:lang w:eastAsia="ko-KR"/>
              </w:rPr>
            </w:pPr>
            <w:r>
              <w:rPr>
                <w:b w:val="0"/>
                <w:sz w:val="20"/>
                <w:lang w:eastAsia="ko-KR"/>
              </w:rPr>
              <w:t>이를 통해 비슷한 경로를 반복해서 보여주기보다 서로 다른 운전 상황을 경험할 수 있는 후보를 제시한다. 조건에 맞는 후보가 네 개 미만이면 확보된 후보만 보여주고 거리나 연습 목표의 조정을 안내한다.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연습 목표에 따른 추천 순서</w:t>
            </w:r>
          </w:p>
          <w:p w14:paraId="0414A1FA" w14:textId="77777777" w:rsidR="00C77E8A" w:rsidRDefault="00000000">
            <w:pPr>
              <w:keepNext w:val="0"/>
              <w:keepLines/>
              <w:pageBreakBefore w:val="0"/>
              <w:spacing w:after="120" w:line="259" w:lineRule="auto"/>
              <w:rPr>
                <w:lang w:eastAsia="ko-KR"/>
              </w:rPr>
            </w:pPr>
            <w:r>
              <w:rPr>
                <w:b w:val="0"/>
                <w:sz w:val="20"/>
                <w:lang w:eastAsia="ko-KR"/>
              </w:rPr>
              <w:t>거리·도로 연결·사고 제외·중첩 조건을 통과한 후보의 km당 비용 범위를 세 구간으로 나눠 상대 난이도를 구분한다. 이는 해당 후보들 사이의 비교 기준이며 공식 안전등급이나 이용자의 숙련도 판정을 뜻하지 않는다.</w:t>
            </w:r>
          </w:p>
          <w:p w14:paraId="0414A1FA" w14:textId="77777777" w:rsidR="00C77E8A" w:rsidRDefault="00000000">
            <w:pPr>
              <w:keepNext w:val="0"/>
              <w:keepLines/>
              <w:pageBreakBefore w:val="0"/>
              <w:spacing w:after="120" w:line="259" w:lineRule="auto"/>
              <w:rPr>
                <w:lang w:eastAsia="ko-KR"/>
              </w:rPr>
            </w:pPr>
            <w:r>
              <w:rPr>
                <w:b w:val="0"/>
                <w:sz w:val="20"/>
                <w:lang w:eastAsia="ko-KR"/>
              </w:rPr>
              <w:t>같은 난이도에서는 선택한 연습 목표와 일치하는 항목 수가 많은 후보를 우선한다. 일치도가 같으면 선택한 좌회전·우회전·유턴의 합계 횟수가 많은 후보를, 횟수도 같으면 km당 비용이 낮은 후보를 우선한다. 좌회전만 선택했다면 좌회전 횟수를 비교해 연습 경험이 많은 경로를 먼저 제안한다.</w:t>
            </w:r>
          </w:p>
          <w:p w14:paraId="0414A1FA" w14:textId="77777777" w:rsidR="00C77E8A" w:rsidRDefault="00000000">
            <w:pPr>
              <w:keepNext w:val="0"/>
              <w:keepLines/>
              <w:pageBreakBefore w:val="0"/>
              <w:spacing w:after="120" w:line="259" w:lineRule="auto"/>
              <w:rPr>
                <w:lang w:eastAsia="ko-KR"/>
              </w:rPr>
            </w:pPr>
            <w:r>
              <w:rPr>
                <w:b w:val="0"/>
                <w:sz w:val="20"/>
                <w:lang w:eastAsia="ko-KR"/>
              </w:rPr>
              <w:t>AI는 계산된 후보의 특징과 추천 이유를 설명하고, 이용자는 지도와 비교 정보를 확인해 최종 경로를 선택한다. 제한된 탐색 범위에서 후보를 구성하는 방식이므로 모든 가능 경로 중 최적 경로를 보장하는 것으로 표현하지 않는다.</w:t>
            </w:r>
          </w:p>
        </w:tc>
      </w:tr>
      <w:tr w:rsidR="00C77E8A" w14:paraId="69D69B8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698CF4E" w14:textId="77777777" w:rsidR="00C77E8A" w:rsidRDefault="00000000">
            <w:pPr>
              <w:pStyle w:val="1"/>
              <w:keepNext/>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F55CE43" w14:textId="77777777" w:rsidR="00C77E8A" w:rsidRDefault="00000000">
            <w:pPr>
              <w:keepNext/>
              <w:rPr>
                <w:lang w:eastAsia="ko-KR"/>
              </w:rPr>
            </w:pPr>
            <w:r>
              <w:rPr>
                <w:b/>
                <w:sz w:val="24"/>
                <w:lang w:eastAsia="ko-KR"/>
              </w:rPr>
              <w:t>경로 비용 계산 방식</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val="0"/>
              <w:spacing w:before="120" w:after="120" w:line="259" w:lineRule="auto"/>
              <w:rPr>
                <w:lang w:eastAsia="ko-KR"/>
              </w:rPr>
            </w:pPr>
            <w:r>
              <w:rPr>
                <w:b/>
                <w:sz w:val="24"/>
                <w:lang w:eastAsia="ko-KR"/>
              </w:rPr>
              <w:t>• 비용 계산의 기본 원칙</w:t>
            </w:r>
          </w:p>
          <w:p w14:paraId="0414A1FA" w14:textId="77777777" w:rsidR="00C77E8A" w:rsidRDefault="00000000">
            <w:pPr>
              <w:keepNext w:val="0"/>
              <w:keepLines/>
              <w:pageBreakBefore w:val="0"/>
              <w:spacing w:after="120" w:line="259" w:lineRule="auto"/>
              <w:rPr>
                <w:lang w:eastAsia="ko-KR"/>
              </w:rPr>
            </w:pPr>
            <w:r>
              <w:rPr>
                <w:b w:val="0"/>
                <w:sz w:val="20"/>
                <w:lang w:eastAsia="ko-KR"/>
              </w:rPr>
              <w:t>경로 비용(cost)은 차로 기본 비용, 연습 목표와 선호에 따른 조정, 교통량, 사고와 회전 비용을 합한 비교 점수다. 금액이나 사고 확률을 뜻하지 않으며, 후보 경로의 특징과 상대적인 부담을 비교하는 기준으로 사용한다.</w:t>
            </w:r>
          </w:p>
          <w:p w14:paraId="0414A1FA" w14:textId="77777777" w:rsidR="00C77E8A" w:rsidRDefault="00000000">
            <w:pPr>
              <w:keepNext w:val="0"/>
              <w:keepLines/>
              <w:pageBreakBefore w:val="0"/>
              <w:spacing w:after="120" w:line="259" w:lineRule="auto"/>
              <w:rPr>
                <w:lang w:eastAsia="ko-KR"/>
              </w:rPr>
            </w:pPr>
            <w:r>
              <w:rPr>
                <w:b w:val="0"/>
                <w:sz w:val="20"/>
                <w:lang w:eastAsia="ko-KR"/>
              </w:rPr>
              <w:t>도로 구간마다 길이가 다르므로 각 구간의 비용에는 실제 주행거리를 반영한다. 사고건수는 구간 전체 길이로 나눈 사고 밀도로 비교하고, 교통량은 차로 수를 고려한 값으로 비교한다. 후보 전체의 비용은 주행거리로 나눈 km당 비용으로 환산해 길이가 다른 경로에도 일관된 비교 기준을 적용한다.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차로와 연습 목표에 따른 비용</w:t>
            </w:r>
          </w:p>
          <w:p w14:paraId="0414A1FA" w14:textId="77777777" w:rsidR="00C77E8A" w:rsidRDefault="00000000">
            <w:pPr>
              <w:keepNext w:val="0"/>
              <w:keepLines/>
              <w:pageBreakBefore w:val="0"/>
              <w:spacing w:after="120" w:line="259" w:lineRule="auto"/>
              <w:rPr>
                <w:lang w:eastAsia="ko-KR"/>
              </w:rPr>
            </w:pPr>
            <w:r>
              <w:rPr>
                <w:b w:val="0"/>
                <w:sz w:val="20"/>
                <w:lang w:eastAsia="ko-KR"/>
              </w:rPr>
              <w:t>차로 기본 비용은 주행거리(m)에 차로별 계수를 곱해 계산한다. 계수는 3·4·5차로에 1, 2·6차로에 1.5, 7차로에 2, 8차로 이상에 2.5, 1차로와 차로 정보가 없는 구간에 3을 부여한다. 선호 차로를 선택한 경우에는 선택 범위 밖의 구간에 주행거리(m) × 3을 추가한다.</w:t>
            </w:r>
          </w:p>
          <w:p w14:paraId="0414A1FA" w14:textId="77777777" w:rsidR="00C77E8A" w:rsidRDefault="00000000">
            <w:pPr>
              <w:keepNext w:val="0"/>
              <w:keepLines/>
              <w:pageBreakBefore w:val="0"/>
              <w:spacing w:after="120" w:line="259" w:lineRule="auto"/>
              <w:rPr>
                <w:lang w:eastAsia="ko-KR"/>
              </w:rPr>
            </w:pPr>
            <w:r>
              <w:rPr>
                <w:b w:val="0"/>
                <w:sz w:val="20"/>
                <w:lang w:eastAsia="ko-KR"/>
              </w:rPr>
              <w:t>좁은 도로 연습을 선택하면 1차로 구간에서 주행거리(m) × 0.75를 차감한다. 교차로 연습을 선택하면 구간 시작 연결점에 연결된 서로 다른 인접 연결점이 세 개 이상인 구간의 차로 기본 비용을 15% 낮춘다. 이러한 조정은 원하는 연습 경험이 포함된 경로를 탐색하기 위한 것이며, 사고 비용과 사고 제외 기준에는 적용하지 않는다.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교통량 비용</w:t>
            </w:r>
          </w:p>
          <w:p w14:paraId="0414A1FA" w14:textId="77777777" w:rsidR="00C77E8A" w:rsidRDefault="00000000">
            <w:pPr>
              <w:keepNext w:val="0"/>
              <w:keepLines/>
              <w:pageBreakBefore w:val="0"/>
              <w:spacing w:after="120" w:line="259" w:lineRule="auto"/>
              <w:rPr>
                <w:lang w:eastAsia="ko-KR"/>
              </w:rPr>
            </w:pPr>
            <w:r>
              <w:rPr>
                <w:b w:val="0"/>
                <w:sz w:val="20"/>
                <w:lang w:eastAsia="ko-KR"/>
              </w:rPr>
              <w:t>교통량은 평일 연평균 일 교통량을 차로 수로 나눈 차로당 값으로 비교한다. 해당 값을 같은 시도의 차로당 교통량 최댓값으로 나눈 상대값을 q로 정의한다. 관측값과 기준값은 같은 기간과 단위를 사용한다.</w:t>
            </w:r>
          </w:p>
          <w:p w14:paraId="0414A1FA" w14:textId="77777777" w:rsidR="00C77E8A" w:rsidRDefault="00000000">
            <w:pPr>
              <w:keepNext w:val="0"/>
              <w:keepLines/>
              <w:pageBreakBefore w:val="0"/>
              <w:spacing w:after="120" w:line="259" w:lineRule="auto"/>
              <w:rPr>
                <w:lang w:eastAsia="ko-KR"/>
              </w:rPr>
            </w:pPr>
            <w:r>
              <w:rPr>
                <w:b w:val="0"/>
                <w:sz w:val="20"/>
                <w:lang w:eastAsia="ko-KR"/>
              </w:rPr>
              <w:t>교통량 비용 = 주행거리(m) × 2 × min(1, q)</w:t>
            </w:r>
          </w:p>
          <w:p w14:paraId="0414A1FA" w14:textId="77777777" w:rsidR="00C77E8A" w:rsidRDefault="00000000">
            <w:pPr>
              <w:keepNext w:val="0"/>
              <w:keepLines/>
              <w:pageBreakBefore w:val="0"/>
              <w:spacing w:after="120" w:line="259" w:lineRule="auto"/>
              <w:rPr>
                <w:lang w:eastAsia="ko-KR"/>
              </w:rPr>
            </w:pPr>
            <w:r>
              <w:rPr>
                <w:b w:val="0"/>
                <w:sz w:val="20"/>
                <w:lang w:eastAsia="ko-KR"/>
              </w:rPr>
              <w:t>교통량 자체를 구간 길이로 나누는 방식은 사용하지 않는다. 차로당 교통량의 상대값으로 통행량 부담을 비교하고, 실제 주행거리에 비례해 비용을 합산한다.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b/>
                <w:sz w:val="24"/>
                <w:lang w:eastAsia="ko-KR"/>
              </w:rPr>
              <w:t>• 항목별 비용 요약</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4330502A"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C8589DE" w14:textId="77777777" w:rsidR="00C77E8A" w:rsidRDefault="00000000">
                  <w:pPr>
                    <w:keepLines/>
                    <w:spacing w:after="40" w:line="252" w:lineRule="auto"/>
                  </w:pPr>
                  <w:r>
                    <w:rPr>
                      <w:b/>
                      <w:sz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A06D240" w14:textId="77777777" w:rsidR="00C77E8A" w:rsidRDefault="00000000">
                  <w:pPr>
                    <w:keepLines/>
                    <w:spacing w:after="40" w:line="252" w:lineRule="auto"/>
                  </w:pPr>
                  <w:r>
                    <w:rPr>
                      <w:b/>
                      <w:sz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22BCE1D4" w14:textId="77777777" w:rsidR="00C77E8A" w:rsidRDefault="00000000">
                  <w:pPr>
                    <w:keepLines/>
                    <w:spacing w:after="40" w:line="252" w:lineRule="auto"/>
                  </w:pPr>
                  <w:r>
                    <w:rPr>
                      <w:b/>
                      <w:sz w:val="19"/>
                    </w:rPr>
                    <w:t>적용 조건</w:t>
                  </w:r>
                </w:p>
              </w:tc>
            </w:tr>
            <w:tr w:rsidR="00C77E8A" w14:paraId="56A12B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804668" w14:textId="77777777" w:rsidR="00C77E8A" w:rsidRDefault="00000000">
                  <w:pPr>
                    <w:keepLines/>
                    <w:spacing w:after="40" w:line="252" w:lineRule="auto"/>
                  </w:pPr>
                  <w:r>
                    <w:rPr>
                      <w:sz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19D3E1" w14:textId="77777777" w:rsidR="00C77E8A" w:rsidRDefault="00000000">
                  <w:pPr>
                    <w:keepLines/>
                    <w:spacing w:after="40" w:line="252" w:lineRule="auto"/>
                  </w:pPr>
                  <w:r>
                    <w:rPr>
                      <w:sz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E23F3E" w14:textId="77777777" w:rsidR="00C77E8A" w:rsidRDefault="00000000">
                  <w:pPr>
                    <w:keepLines/>
                    <w:spacing w:after="40" w:line="252" w:lineRule="auto"/>
                    <w:rPr>
                      <w:lang w:eastAsia="ko-KR"/>
                    </w:rPr>
                  </w:pPr>
                  <w:r>
                    <w:rPr>
                      <w:sz w:val="19"/>
                      <w:lang w:eastAsia="ko-KR"/>
                    </w:rPr>
                    <w:t>3·4·5차로: 1 / 2·6차로: 1.5</w:t>
                  </w:r>
                  <w:r>
                    <w:rPr>
                      <w:sz w:val="19"/>
                      <w:lang w:eastAsia="ko-KR"/>
                    </w:rPr>
                    <w:br/>
                    <w:t>7차로: 2 / 8차로 이상: 2.5</w:t>
                  </w:r>
                  <w:r>
                    <w:rPr>
                      <w:sz w:val="19"/>
                      <w:lang w:eastAsia="ko-KR"/>
                    </w:rPr>
                    <w:br/>
                    <w:t>1차로·미확인: 3</w:t>
                  </w:r>
                  <w:r>
                    <w:rPr>
                      <w:sz w:val="19"/>
                      <w:lang w:eastAsia="ko-KR"/>
                    </w:rPr>
                    <w:br/>
                    <w:t>선호 차로 선택 시 비선호 구간: +3 × 거리(m)</w:t>
                  </w:r>
                </w:p>
              </w:tc>
            </w:tr>
            <w:tr w:rsidR="00C77E8A" w14:paraId="187C5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01F0D5A" w14:textId="77777777" w:rsidR="00C77E8A" w:rsidRDefault="00000000">
                  <w:pPr>
                    <w:keepLines/>
                    <w:spacing w:after="40" w:line="252" w:lineRule="auto"/>
                  </w:pPr>
                  <w:r>
                    <w:rPr>
                      <w:sz w:val="19"/>
                    </w:rPr>
                    <w:t>좁은 도로 연습</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4FD88A" w14:textId="77777777" w:rsidR="00C77E8A" w:rsidRDefault="00000000">
                  <w:pPr>
                    <w:keepLines/>
                    <w:spacing w:after="40" w:line="252" w:lineRule="auto"/>
                  </w:pPr>
                  <w:r>
                    <w:rPr>
                      <w:sz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32EB5F" w14:textId="77777777" w:rsidR="00C77E8A" w:rsidRDefault="00000000">
                  <w:pPr>
                    <w:keepLines/>
                    <w:spacing w:after="40" w:line="252" w:lineRule="auto"/>
                    <w:rPr>
                      <w:lang w:eastAsia="ko-KR"/>
                    </w:rPr>
                  </w:pPr>
                  <w:r>
                    <w:rPr>
                      <w:sz w:val="19"/>
                      <w:lang w:eastAsia="ko-KR"/>
                    </w:rPr>
                    <w:t>1차로인 도로 구간에 적용</w:t>
                  </w:r>
                </w:p>
              </w:tc>
            </w:tr>
            <w:tr w:rsidR="00C77E8A" w14:paraId="039651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25839D" w14:textId="77777777" w:rsidR="00C77E8A" w:rsidRDefault="00000000">
                  <w:pPr>
                    <w:keepLines/>
                    <w:spacing w:after="40" w:line="252" w:lineRule="auto"/>
                  </w:pPr>
                  <w:r>
                    <w:rPr>
                      <w:sz w:val="19"/>
                    </w:rPr>
                    <w:t>교차로 연습</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B3706B6" w14:textId="77777777" w:rsidR="00C77E8A" w:rsidRDefault="00000000">
                  <w:pPr>
                    <w:keepLines/>
                    <w:spacing w:after="40" w:line="252" w:lineRule="auto"/>
                  </w:pPr>
                  <w:r>
                    <w:rPr>
                      <w:sz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094484" w14:textId="77777777" w:rsidR="00C77E8A" w:rsidRDefault="00000000">
                  <w:pPr>
                    <w:keepLines/>
                    <w:spacing w:after="40" w:line="252" w:lineRule="auto"/>
                    <w:rPr>
                      <w:lang w:eastAsia="ko-KR"/>
                    </w:rPr>
                  </w:pPr>
                  <w:r>
                    <w:rPr>
                      <w:sz w:val="19"/>
                      <w:lang w:eastAsia="ko-KR"/>
                    </w:rPr>
                    <w:t>출발 연결점에 연결된 서로 다른 인접 연결점이 3개 이상일 때</w:t>
                  </w:r>
                </w:p>
              </w:tc>
            </w:tr>
            <w:tr w:rsidR="00C77E8A" w14:paraId="5F6A1E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D38504" w14:textId="77777777" w:rsidR="00C77E8A" w:rsidRDefault="00000000">
                  <w:pPr>
                    <w:keepLines/>
                    <w:spacing w:after="40" w:line="252" w:lineRule="auto"/>
                  </w:pPr>
                  <w:r>
                    <w:rPr>
                      <w:sz w:val="19"/>
                    </w:rPr>
                    <w:t>교통량</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A2AFD7" w14:textId="77777777" w:rsidR="00C77E8A" w:rsidRDefault="00000000">
                  <w:pPr>
                    <w:keepLines/>
                    <w:spacing w:after="40" w:line="252" w:lineRule="auto"/>
                  </w:pPr>
                  <w:r>
                    <w:rPr>
                      <w:sz w:val="19"/>
                    </w:rPr>
                    <w:t>거리(m) × 2 × min(1,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408639" w14:textId="77777777" w:rsidR="00C77E8A" w:rsidRDefault="00000000">
                  <w:pPr>
                    <w:keepLines/>
                    <w:spacing w:after="40" w:line="252" w:lineRule="auto"/>
                    <w:rPr>
                      <w:lang w:eastAsia="ko-KR"/>
                    </w:rPr>
                  </w:pPr>
                  <w:r>
                    <w:rPr>
                      <w:sz w:val="19"/>
                      <w:lang w:eastAsia="ko-KR"/>
                    </w:rPr>
                    <w:t>q = 차로당 평일 AADT ÷ 지역 최댓값</w:t>
                  </w:r>
                  <w:r>
                    <w:rPr>
                      <w:sz w:val="19"/>
                      <w:lang w:eastAsia="ko-KR"/>
                    </w:rPr>
                    <w:br/>
                    <w:t>같은 시도·기간·단위로 비교</w:t>
                  </w:r>
                </w:p>
              </w:tc>
            </w:tr>
            <w:tr w:rsidR="00C77E8A" w14:paraId="160B39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52521B7" w14:textId="77777777" w:rsidR="00C77E8A" w:rsidRDefault="00000000">
                  <w:pPr>
                    <w:keepLines/>
                    <w:spacing w:after="40" w:line="252" w:lineRule="auto"/>
                  </w:pPr>
                  <w:r>
                    <w:rPr>
                      <w:sz w:val="19"/>
                    </w:rPr>
                    <w:t>사고</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8B1130" w14:textId="77777777" w:rsidR="00C77E8A" w:rsidRDefault="00000000">
                  <w:pPr>
                    <w:keepLines/>
                    <w:spacing w:after="40" w:line="252" w:lineRule="auto"/>
                  </w:pPr>
                  <w:r>
                    <w:rPr>
                      <w:sz w:val="19"/>
                    </w:rPr>
                    <w:t>거리(m) × 3 × (2^(r/3) − 1) ÷ (2^(20/3)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1F68FA" w14:textId="77777777" w:rsidR="00C77E8A" w:rsidRDefault="00000000">
                  <w:pPr>
                    <w:keepLines/>
                    <w:spacing w:after="40" w:line="252" w:lineRule="auto"/>
                    <w:rPr>
                      <w:lang w:eastAsia="ko-KR"/>
                    </w:rPr>
                  </w:pPr>
                  <w:r>
                    <w:rPr>
                      <w:sz w:val="19"/>
                      <w:lang w:eastAsia="ko-KR"/>
                    </w:rPr>
                    <w:t>r = 연간 사고 밀도(건/km)</w:t>
                  </w:r>
                  <w:r>
                    <w:rPr>
                      <w:sz w:val="19"/>
                      <w:lang w:eastAsia="ko-KR"/>
                    </w:rPr>
                    <w:br/>
                    <w:t>N = 구간의 1년간 사고건수</w:t>
                  </w:r>
                  <w:r>
                    <w:rPr>
                      <w:sz w:val="19"/>
                      <w:lang w:eastAsia="ko-KR"/>
                    </w:rPr>
                    <w:br/>
                    <w:t>r = N ÷ 구간 전체 길이(km)</w:t>
                  </w:r>
                  <w:r>
                    <w:rPr>
                      <w:sz w:val="19"/>
                      <w:lang w:eastAsia="ko-KR"/>
                    </w:rPr>
                    <w:br/>
                    <w:t>제외 조건에 해당하지 않을 때 적용</w:t>
                  </w:r>
                  <w:r>
                    <w:rPr>
                      <w:sz w:val="19"/>
                      <w:lang w:eastAsia="ko-KR"/>
                    </w:rPr>
                    <w:br/>
                    <w:t>3건/km 증가마다 지수항 2배</w:t>
                  </w:r>
                </w:p>
              </w:tc>
            </w:tr>
            <w:tr w:rsidR="00C77E8A" w14:paraId="326C3B7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A8E47F" w14:textId="77777777" w:rsidR="00C77E8A" w:rsidRDefault="00000000">
                  <w:pPr>
                    <w:keepLines/>
                    <w:spacing w:after="40" w:line="252" w:lineRule="auto"/>
                  </w:pPr>
                  <w:r>
                    <w:rPr>
                      <w:sz w:val="19"/>
                    </w:rPr>
                    <w:t>사고 다발 제외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552BA8C" w14:textId="77777777" w:rsidR="00C77E8A" w:rsidRDefault="00000000">
                  <w:pPr>
                    <w:keepLines/>
                    <w:spacing w:after="40" w:line="252" w:lineRule="auto"/>
                    <w:rPr>
                      <w:lang w:eastAsia="ko-KR"/>
                    </w:rPr>
                  </w:pPr>
                  <w:r>
                    <w:rPr>
                      <w:sz w:val="19"/>
                      <w:lang w:eastAsia="ko-KR"/>
                    </w:rPr>
                    <w:t>N ≥ 12</w:t>
                  </w:r>
                  <w:r>
                    <w:rPr>
                      <w:sz w:val="19"/>
                      <w:lang w:eastAsia="ko-KR"/>
                    </w:rPr>
                    <w:br/>
                    <w:t>또는 N ≥ 3이고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CB619A" w14:textId="77777777" w:rsidR="00C77E8A" w:rsidRDefault="00000000">
                  <w:pPr>
                    <w:keepLines/>
                    <w:spacing w:after="40" w:line="252" w:lineRule="auto"/>
                    <w:rPr>
                      <w:lang w:eastAsia="ko-KR"/>
                    </w:rPr>
                  </w:pPr>
                  <w:r>
                    <w:rPr>
                      <w:sz w:val="19"/>
                      <w:lang w:eastAsia="ko-KR"/>
                    </w:rPr>
                    <w:t>두 조건 중 하나에 해당하면 탐색에서 제외</w:t>
                  </w:r>
                  <w:r>
                    <w:rPr>
                      <w:sz w:val="19"/>
                      <w:lang w:eastAsia="ko-KR"/>
                    </w:rPr>
                    <w:br/>
                    <w:t>연습 목표에 따른 비용 조정으로 해제하지 않음</w:t>
                  </w:r>
                </w:p>
              </w:tc>
            </w:tr>
            <w:tr w:rsidR="00C77E8A" w14:paraId="2B95B7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3335D9" w14:textId="77777777" w:rsidR="00C77E8A" w:rsidRDefault="00000000">
                  <w:pPr>
                    <w:keepLines/>
                    <w:spacing w:after="40" w:line="252" w:lineRule="auto"/>
                  </w:pPr>
                  <w:r>
                    <w:rPr>
                      <w:sz w:val="19"/>
                    </w:rPr>
                    <w:t>직진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A5C74F" w14:textId="77777777" w:rsidR="00C77E8A" w:rsidRDefault="00000000">
                  <w:pPr>
                    <w:keepLines/>
                    <w:spacing w:after="40" w:line="252" w:lineRule="auto"/>
                  </w:pPr>
                  <w:r>
                    <w:rPr>
                      <w:sz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2DBF6BE" w14:textId="77777777" w:rsidR="00C77E8A" w:rsidRDefault="00000000">
                  <w:pPr>
                    <w:keepLines/>
                    <w:spacing w:after="40" w:line="252" w:lineRule="auto"/>
                  </w:pPr>
                  <w:r>
                    <w:rPr>
                      <w:sz w:val="19"/>
                    </w:rPr>
                    <w:t>방위각 차이 30° 미만</w:t>
                  </w:r>
                </w:p>
              </w:tc>
            </w:tr>
            <w:tr w:rsidR="00C77E8A" w14:paraId="57F871C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99D753A" w14:textId="77777777" w:rsidR="00C77E8A" w:rsidRDefault="00000000">
                  <w:pPr>
                    <w:keepLines/>
                    <w:spacing w:after="40" w:line="252" w:lineRule="auto"/>
                  </w:pPr>
                  <w:r>
                    <w:rPr>
                      <w:sz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A6E852" w14:textId="77777777" w:rsidR="00C77E8A" w:rsidRDefault="00000000">
                  <w:pPr>
                    <w:keepLines/>
                    <w:spacing w:after="40" w:line="252" w:lineRule="auto"/>
                  </w:pPr>
                  <w:r>
                    <w:rPr>
                      <w:sz w:val="19"/>
                    </w:rPr>
                    <w:t>50/회 → 연습 선택 시 15/회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2B58BF" w14:textId="77777777" w:rsidR="00C77E8A" w:rsidRDefault="00000000">
                  <w:pPr>
                    <w:keepLines/>
                    <w:spacing w:after="40" w:line="252" w:lineRule="auto"/>
                    <w:rPr>
                      <w:lang w:eastAsia="ko-KR"/>
                    </w:rPr>
                  </w:pPr>
                  <w:r>
                    <w:rPr>
                      <w:sz w:val="19"/>
                      <w:lang w:eastAsia="ko-KR"/>
                    </w:rPr>
                    <w:t>해당 목표 선택 시 기본 비용을 70% 낮춤</w:t>
                  </w:r>
                </w:p>
              </w:tc>
            </w:tr>
            <w:tr w:rsidR="00C77E8A" w14:paraId="4A5CF8B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30AED6" w14:textId="77777777" w:rsidR="00C77E8A" w:rsidRDefault="00000000">
                  <w:pPr>
                    <w:keepLines/>
                    <w:spacing w:after="40" w:line="252" w:lineRule="auto"/>
                  </w:pPr>
                  <w:r>
                    <w:rPr>
                      <w:sz w:val="19"/>
                    </w:rPr>
                    <w:t>좌회전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3B02AA5" w14:textId="77777777" w:rsidR="00C77E8A" w:rsidRDefault="00000000">
                  <w:pPr>
                    <w:keepLines/>
                    <w:spacing w:after="40" w:line="252" w:lineRule="auto"/>
                  </w:pPr>
                  <w:r>
                    <w:rPr>
                      <w:sz w:val="19"/>
                    </w:rPr>
                    <w:t>150/회 → 연습 선택 시 45/회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60F327" w14:textId="77777777" w:rsidR="00C77E8A" w:rsidRDefault="00000000">
                  <w:pPr>
                    <w:keepLines/>
                    <w:spacing w:after="40" w:line="252" w:lineRule="auto"/>
                    <w:rPr>
                      <w:lang w:eastAsia="ko-KR"/>
                    </w:rPr>
                  </w:pPr>
                  <w:r>
                    <w:rPr>
                      <w:sz w:val="19"/>
                      <w:lang w:eastAsia="ko-KR"/>
                    </w:rPr>
                    <w:t>해당 목표 선택 시 기본 비용을 70% 낮춤</w:t>
                  </w:r>
                </w:p>
              </w:tc>
            </w:tr>
            <w:tr w:rsidR="00C77E8A" w14:paraId="752AE9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BE13EA" w14:textId="77777777" w:rsidR="00C77E8A" w:rsidRDefault="00000000">
                  <w:pPr>
                    <w:keepLines/>
                    <w:spacing w:after="40" w:line="252" w:lineRule="auto"/>
                  </w:pPr>
                  <w:r>
                    <w:rPr>
                      <w:sz w:val="19"/>
                    </w:rPr>
                    <w:t>유턴</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0EE1E1" w14:textId="77777777" w:rsidR="00C77E8A" w:rsidRDefault="00000000">
                  <w:pPr>
                    <w:keepLines/>
                    <w:spacing w:after="40" w:line="252" w:lineRule="auto"/>
                  </w:pPr>
                  <w:r>
                    <w:rPr>
                      <w:sz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3FC67E7" w14:textId="77777777" w:rsidR="00C77E8A" w:rsidRDefault="00000000">
                  <w:pPr>
                    <w:keepLines/>
                    <w:spacing w:after="40" w:line="252" w:lineRule="auto"/>
                    <w:rPr>
                      <w:lang w:eastAsia="ko-KR"/>
                    </w:rPr>
                  </w:pPr>
                  <w:r>
                    <w:rPr>
                      <w:sz w:val="19"/>
                      <w:lang w:eastAsia="ko-KR"/>
                    </w:rPr>
                    <w:t>방위각 차이 150° 이상. 해당 목표 선택 시 비용을 70% 낮춤</w:t>
                  </w:r>
                </w:p>
              </w:tc>
            </w:tr>
            <w:tr w:rsidR="00C77E8A" w14:paraId="61E291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5831FF" w14:textId="77777777" w:rsidR="00C77E8A" w:rsidRDefault="00000000">
                  <w:pPr>
                    <w:keepLines/>
                    <w:spacing w:after="40" w:line="252" w:lineRule="auto"/>
                  </w:pPr>
                  <w:r>
                    <w:rPr>
                      <w:sz w:val="19"/>
                    </w:rPr>
                    <w:t>반대 방향 재주행</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82B2EA" w14:textId="77777777" w:rsidR="00C77E8A" w:rsidRDefault="00000000">
                  <w:pPr>
                    <w:keepLines/>
                    <w:spacing w:after="40" w:line="252" w:lineRule="auto"/>
                  </w:pPr>
                  <w:r>
                    <w:rPr>
                      <w:sz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16AC73" w14:textId="77777777" w:rsidR="00C77E8A" w:rsidRDefault="00000000">
                  <w:pPr>
                    <w:keepLines/>
                    <w:spacing w:after="40" w:line="252" w:lineRule="auto"/>
                    <w:rPr>
                      <w:lang w:eastAsia="ko-KR"/>
                    </w:rPr>
                  </w:pPr>
                  <w:r>
                    <w:rPr>
                      <w:sz w:val="19"/>
                      <w:lang w:eastAsia="ko-KR"/>
                    </w:rPr>
                    <w:t>유턴 연습 순환형에서 귀환 경로가 외향 경로의 연결점 연결을 반대로 지날 때</w:t>
                  </w:r>
                </w:p>
              </w:tc>
            </w:tr>
          </w:tbl>
          <w:p w14:paraId="0414A1FA" w14:textId="77777777" w:rsidR="00C77E8A" w:rsidRDefault="00000000">
            <w:pPr>
              <w:keepNext w:val="0"/>
              <w:keepLines/>
              <w:pageBreakBefore w:val="0"/>
              <w:spacing w:after="120" w:line="259" w:lineRule="auto"/>
              <w:rPr>
                <w:lang w:eastAsia="ko-KR"/>
              </w:rPr>
            </w:pPr>
            <w:r>
              <w:rPr>
                <w:b w:val="0"/>
                <w:sz w:val="20"/>
                <w:lang w:eastAsia="ko-KR"/>
              </w:rPr>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b/>
                <w:sz w:val="24"/>
                <w:lang w:eastAsia="ko-KR"/>
              </w:rPr>
              <w:t>• 사고 밀도와 지수 비용</w:t>
            </w:r>
          </w:p>
          <w:p w14:paraId="0414A1FA" w14:textId="77777777" w:rsidR="00C77E8A" w:rsidRDefault="00000000">
            <w:pPr>
              <w:keepNext w:val="0"/>
              <w:keepLines/>
              <w:pageBreakBefore w:val="0"/>
              <w:spacing w:after="120" w:line="259" w:lineRule="auto"/>
              <w:rPr>
                <w:lang w:eastAsia="ko-KR"/>
              </w:rPr>
            </w:pPr>
            <w:r>
              <w:rPr>
                <w:b w:val="0"/>
                <w:sz w:val="20"/>
                <w:lang w:eastAsia="ko-KR"/>
              </w:rPr>
              <w:t>N은 해당 도로 구간에서 1년간 발생한 사고건수, r은 연간 사고 밀도(건/km)를 뜻한다.</w:t>
            </w:r>
          </w:p>
          <w:p w14:paraId="0414A1FA" w14:textId="77777777" w:rsidR="00C77E8A" w:rsidRDefault="00000000">
            <w:pPr>
              <w:keepNext w:val="0"/>
              <w:keepLines/>
              <w:pageBreakBefore w:val="0"/>
              <w:spacing w:after="120" w:line="259" w:lineRule="auto"/>
              <w:rPr>
                <w:lang w:eastAsia="ko-KR"/>
              </w:rPr>
            </w:pPr>
            <w:r>
              <w:rPr>
                <w:b w:val="0"/>
                <w:sz w:val="20"/>
                <w:lang w:eastAsia="ko-KR"/>
              </w:rPr>
              <w:t>r = N ÷ 도로 구간 전체 길이(km)</w:t>
            </w:r>
          </w:p>
          <w:p w14:paraId="0414A1FA" w14:textId="77777777" w:rsidR="00C77E8A" w:rsidRDefault="00000000">
            <w:pPr>
              <w:keepNext w:val="0"/>
              <w:keepLines/>
              <w:pageBreakBefore w:val="0"/>
              <w:spacing w:after="120" w:line="259" w:lineRule="auto"/>
              <w:rPr>
                <w:lang w:eastAsia="ko-KR"/>
              </w:rPr>
            </w:pPr>
            <w:r>
              <w:rPr>
                <w:b w:val="0"/>
                <w:sz w:val="20"/>
                <w:lang w:eastAsia="ko-KR"/>
              </w:rPr>
              <w:t>사고 비용 = 주행거리(m) × 3 × (2^(r/3) − 1) ÷ (2^(20/3) − 1)</w:t>
            </w:r>
          </w:p>
          <w:p w14:paraId="0414A1FA" w14:textId="77777777" w:rsidR="00C77E8A" w:rsidRDefault="00000000">
            <w:pPr>
              <w:keepNext w:val="0"/>
              <w:keepLines/>
              <w:pageBreakBefore w:val="0"/>
              <w:spacing w:after="120" w:line="259" w:lineRule="auto"/>
              <w:rPr>
                <w:lang w:eastAsia="ko-KR"/>
              </w:rPr>
            </w:pPr>
            <w:r>
              <w:rPr>
                <w:b w:val="0"/>
                <w:sz w:val="20"/>
                <w:lang w:eastAsia="ko-KR"/>
              </w:rPr>
              <w:t>사고 밀도가 3건/km 증가할 때마다 지수항이 두 배가 되도록 구성한다. 사고가 0건이면 비용도 0이 되도록 1을 빼므로, 같은 주행거리에서 사고 밀도가 3·6·9건/km일 때 비용 비율은 1:3:7이다. 식의 분모에 있는 20건/km은 비용 크기를 조정하는 기준값이며 경로 제외 기준은 아니다.</w:t>
            </w:r>
          </w:p>
          <w:p w14:paraId="0414A1FA" w14:textId="77777777" w:rsidR="00C77E8A" w:rsidRDefault="00000000">
            <w:pPr>
              <w:keepNext w:val="0"/>
              <w:keepLines/>
              <w:pageBreakBefore w:val="0"/>
              <w:spacing w:after="120" w:line="259" w:lineRule="auto"/>
              <w:rPr>
                <w:lang w:eastAsia="ko-KR"/>
              </w:rPr>
            </w:pPr>
            <w:r>
              <w:rPr>
                <w:b w:val="0"/>
                <w:sz w:val="20"/>
                <w:lang w:eastAsia="ko-KR"/>
              </w:rPr>
              <w:t>도로 구간의 일부만 주행하는 경우에도 사고 밀도는 구간 전체 길이를 기준으로 계산한다. 사고 비용만 실제 주행거리에 비례시켜 구간을 나누는 방식에 따라 밀도가 달라지지 않도록 한다.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사고 다발 구간의 제외</w:t>
            </w:r>
          </w:p>
          <w:p w14:paraId="0414A1FA" w14:textId="77777777" w:rsidR="00C77E8A" w:rsidRDefault="00000000">
            <w:pPr>
              <w:keepNext w:val="0"/>
              <w:keepLines/>
              <w:pageBreakBefore w:val="0"/>
              <w:spacing w:after="120" w:line="259" w:lineRule="auto"/>
              <w:rPr>
                <w:lang w:eastAsia="ko-KR"/>
              </w:rPr>
            </w:pPr>
            <w:r>
              <w:rPr>
                <w:b w:val="0"/>
                <w:sz w:val="20"/>
                <w:lang w:eastAsia="ko-KR"/>
              </w:rPr>
              <w:t>연간 사고건수가 12건 이상이거나, 사고건수가 3건 이상이면서 사고 밀도가 30건/km 이상인 구간은 탐색 대상에서 제외한다. 큰 비용을 부여해 추천 순위를 낮추는 방식이 아니라 후보 경로에 포함되지 않도록 하는 기준이다.</w:t>
            </w:r>
          </w:p>
          <w:p w14:paraId="0414A1FA" w14:textId="77777777" w:rsidR="00C77E8A" w:rsidRDefault="00000000">
            <w:pPr>
              <w:keepNext w:val="0"/>
              <w:keepLines/>
              <w:pageBreakBefore w:val="0"/>
              <w:spacing w:after="120" w:line="259" w:lineRule="auto"/>
              <w:rPr>
                <w:lang w:eastAsia="ko-KR"/>
              </w:rPr>
            </w:pPr>
            <w:r>
              <w:rPr>
                <w:b w:val="0"/>
                <w:sz w:val="20"/>
                <w:lang w:eastAsia="ko-KR"/>
              </w:rPr>
              <w:t>사고가 1·2건인 구간은 길이가 짧다는 이유만으로 밀도 기준에 따라 제외하지 않는다. 다만 지수 비용은 동일하게 적용하므로, 제외되지 않은 구간이라도 사고 밀도에 따라 비용이 높아질 수 있다. 연습 목표나 AI의 추천 설명으로 제외 조건을 해제하지 않는다.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b/>
                <w:sz w:val="24"/>
                <w:lang w:eastAsia="ko-KR"/>
              </w:rPr>
              <w:t>• 사고 비용 계산 예시</w:t>
            </w:r>
          </w:p>
          <w:p w14:paraId="0414A1FA" w14:textId="77777777" w:rsidR="00C77E8A" w:rsidRDefault="00000000">
            <w:pPr>
              <w:keepNext w:val="0"/>
              <w:keepLines/>
              <w:pageBreakBefore w:val="0"/>
              <w:spacing w:after="120" w:line="259" w:lineRule="auto"/>
              <w:rPr>
                <w:lang w:eastAsia="ko-KR"/>
              </w:rPr>
            </w:pPr>
            <w:r>
              <w:rPr>
                <w:b w:val="0"/>
                <w:sz w:val="20"/>
                <w:lang w:eastAsia="ko-KR"/>
              </w:rPr>
              <w:t>다음 표는 구간 전체를 주행한다고 가정한 계산 예시이며 실제 도로의 관측값을 뜻하지 않는다. 일부만 주행하면 비용도 주행 길이에 비례한다.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176762AB"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CACA14B" w14:textId="77777777" w:rsidR="00C77E8A" w:rsidRDefault="00000000">
                  <w:pPr>
                    <w:keepLines/>
                    <w:spacing w:after="40" w:line="252" w:lineRule="auto"/>
                    <w:rPr>
                      <w:lang w:eastAsia="ko-KR"/>
                    </w:rPr>
                  </w:pPr>
                  <w:r>
                    <w:rPr>
                      <w:b/>
                      <w:sz w:val="19"/>
                      <w:lang w:eastAsia="ko-KR"/>
                    </w:rPr>
                    <w:t>연간 사고건수</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5B49510" w14:textId="77777777" w:rsidR="00C77E8A" w:rsidRDefault="00000000">
                  <w:pPr>
                    <w:keepLines/>
                    <w:spacing w:after="40" w:line="252" w:lineRule="auto"/>
                    <w:rPr>
                      <w:lang w:eastAsia="ko-KR"/>
                    </w:rPr>
                  </w:pPr>
                  <w:r>
                    <w:rPr>
                      <w:b/>
                      <w:sz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BC73FFB" w14:textId="77777777" w:rsidR="00C77E8A" w:rsidRDefault="00000000">
                  <w:pPr>
                    <w:keepLines/>
                    <w:spacing w:after="40" w:line="252" w:lineRule="auto"/>
                    <w:rPr>
                      <w:lang w:eastAsia="ko-KR"/>
                    </w:rPr>
                  </w:pPr>
                  <w:r>
                    <w:rPr>
                      <w:b/>
                      <w:sz w:val="19"/>
                      <w:lang w:eastAsia="ko-KR"/>
                    </w:rPr>
                    <w:t>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5EE70BA" w14:textId="77777777" w:rsidR="00C77E8A" w:rsidRDefault="00000000">
                  <w:pPr>
                    <w:keepLines/>
                    <w:spacing w:after="40" w:line="252" w:lineRule="auto"/>
                    <w:rPr>
                      <w:lang w:eastAsia="ko-KR"/>
                    </w:rPr>
                  </w:pPr>
                  <w:r>
                    <w:rPr>
                      <w:b/>
                      <w:sz w:val="19"/>
                      <w:lang w:eastAsia="ko-KR"/>
                    </w:rPr>
                    <w:t>구간 전체 사고 비용</w:t>
                  </w:r>
                </w:p>
              </w:tc>
            </w:tr>
            <w:tr w:rsidR="00C77E8A" w14:paraId="42356B6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40FE74" w14:textId="77777777" w:rsidR="00C77E8A" w:rsidRDefault="00000000">
                  <w:pPr>
                    <w:keepLines/>
                    <w:spacing w:after="40" w:line="252" w:lineRule="auto"/>
                    <w:rPr>
                      <w:lang w:eastAsia="ko-KR"/>
                    </w:rPr>
                  </w:pPr>
                  <w:r>
                    <w:rPr>
                      <w:sz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6E9B27" w14:textId="77777777" w:rsidR="00C77E8A" w:rsidRDefault="00000000">
                  <w:pPr>
                    <w:keepLines/>
                    <w:spacing w:after="40" w:line="252" w:lineRule="auto"/>
                    <w:rPr>
                      <w:lang w:eastAsia="ko-KR"/>
                    </w:rPr>
                  </w:pPr>
                  <w:r>
                    <w:rPr>
                      <w:sz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43207A" w14:textId="77777777" w:rsidR="00C77E8A" w:rsidRDefault="00000000">
                  <w:pPr>
                    <w:keepLines/>
                    <w:spacing w:after="40" w:line="252" w:lineRule="auto"/>
                    <w:rPr>
                      <w:lang w:eastAsia="ko-KR"/>
                    </w:rPr>
                  </w:pPr>
                  <w:r>
                    <w:rPr>
                      <w:sz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41C528" w14:textId="77777777" w:rsidR="00C77E8A" w:rsidRDefault="00000000">
                  <w:pPr>
                    <w:keepLines/>
                    <w:spacing w:after="40" w:line="252" w:lineRule="auto"/>
                    <w:rPr>
                      <w:lang w:eastAsia="ko-KR"/>
                    </w:rPr>
                  </w:pPr>
                  <w:r>
                    <w:rPr>
                      <w:sz w:val="19"/>
                      <w:lang w:eastAsia="ko-KR"/>
                    </w:rPr>
                    <w:t>0.00</w:t>
                  </w:r>
                </w:p>
              </w:tc>
            </w:tr>
            <w:tr w:rsidR="00C77E8A" w14:paraId="428B54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65CFB2" w14:textId="77777777" w:rsidR="00C77E8A" w:rsidRDefault="00000000">
                  <w:pPr>
                    <w:keepLines/>
                    <w:spacing w:after="40" w:line="252" w:lineRule="auto"/>
                    <w:rPr>
                      <w:lang w:eastAsia="ko-KR"/>
                    </w:rPr>
                  </w:pPr>
                  <w:r>
                    <w:rPr>
                      <w:sz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D9683" w14:textId="77777777" w:rsidR="00C77E8A" w:rsidRDefault="00000000">
                  <w:pPr>
                    <w:keepLines/>
                    <w:spacing w:after="40" w:line="252" w:lineRule="auto"/>
                    <w:rPr>
                      <w:lang w:eastAsia="ko-KR"/>
                    </w:rPr>
                  </w:pPr>
                  <w:r>
                    <w:rPr>
                      <w:sz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E3F7EF" w14:textId="77777777" w:rsidR="00C77E8A" w:rsidRDefault="00000000">
                  <w:pPr>
                    <w:keepLines/>
                    <w:spacing w:after="40" w:line="252" w:lineRule="auto"/>
                    <w:rPr>
                      <w:lang w:eastAsia="ko-KR"/>
                    </w:rPr>
                  </w:pPr>
                  <w:r>
                    <w:rPr>
                      <w:sz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AB4539" w14:textId="77777777" w:rsidR="00C77E8A" w:rsidRDefault="00000000">
                  <w:pPr>
                    <w:keepLines/>
                    <w:spacing w:after="40" w:line="252" w:lineRule="auto"/>
                    <w:rPr>
                      <w:lang w:eastAsia="ko-KR"/>
                    </w:rPr>
                  </w:pPr>
                  <w:r>
                    <w:rPr>
                      <w:sz w:val="19"/>
                      <w:lang w:eastAsia="ko-KR"/>
                    </w:rPr>
                    <w:t>300.00</w:t>
                  </w:r>
                </w:p>
              </w:tc>
            </w:tr>
            <w:tr w:rsidR="00C77E8A" w14:paraId="22D22D0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32DDB1" w14:textId="77777777" w:rsidR="00C77E8A" w:rsidRDefault="00000000">
                  <w:pPr>
                    <w:keepLines/>
                    <w:spacing w:after="40" w:line="252" w:lineRule="auto"/>
                    <w:rPr>
                      <w:lang w:eastAsia="ko-KR"/>
                    </w:rPr>
                  </w:pPr>
                  <w:r>
                    <w:rPr>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6FD86C" w14:textId="77777777" w:rsidR="00C77E8A" w:rsidRDefault="00000000">
                  <w:pPr>
                    <w:keepLines/>
                    <w:spacing w:after="40" w:line="252" w:lineRule="auto"/>
                    <w:rPr>
                      <w:lang w:eastAsia="ko-KR"/>
                    </w:rPr>
                  </w:pPr>
                  <w:r>
                    <w:rPr>
                      <w:sz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5CE6A4C" w14:textId="77777777" w:rsidR="00C77E8A" w:rsidRDefault="00000000">
                  <w:pPr>
                    <w:keepLines/>
                    <w:spacing w:after="40" w:line="252" w:lineRule="auto"/>
                    <w:rPr>
                      <w:lang w:eastAsia="ko-KR"/>
                    </w:rPr>
                  </w:pPr>
                  <w:r>
                    <w:rPr>
                      <w:sz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D0AEE4" w14:textId="77777777" w:rsidR="00C77E8A" w:rsidRDefault="00000000">
                  <w:pPr>
                    <w:keepLines/>
                    <w:spacing w:after="40" w:line="252" w:lineRule="auto"/>
                    <w:rPr>
                      <w:lang w:eastAsia="ko-KR"/>
                    </w:rPr>
                  </w:pPr>
                  <w:r>
                    <w:rPr>
                      <w:sz w:val="19"/>
                      <w:lang w:eastAsia="ko-KR"/>
                    </w:rPr>
                    <w:t>44.73</w:t>
                  </w:r>
                </w:p>
              </w:tc>
            </w:tr>
            <w:tr w:rsidR="00C77E8A" w14:paraId="3DDEB23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165B54" w14:textId="77777777" w:rsidR="00C77E8A" w:rsidRDefault="00000000">
                  <w:pPr>
                    <w:keepLines/>
                    <w:spacing w:after="40" w:line="252" w:lineRule="auto"/>
                    <w:rPr>
                      <w:lang w:eastAsia="ko-KR"/>
                    </w:rPr>
                  </w:pPr>
                  <w:r>
                    <w:rPr>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A940A" w14:textId="77777777" w:rsidR="00C77E8A" w:rsidRDefault="00000000">
                  <w:pPr>
                    <w:keepLines/>
                    <w:spacing w:after="40" w:line="252" w:lineRule="auto"/>
                    <w:rPr>
                      <w:lang w:eastAsia="ko-KR"/>
                    </w:rPr>
                  </w:pPr>
                  <w:r>
                    <w:rPr>
                      <w:sz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DF41C" w14:textId="77777777" w:rsidR="00C77E8A" w:rsidRDefault="00000000">
                  <w:pPr>
                    <w:keepLines/>
                    <w:spacing w:after="40" w:line="252" w:lineRule="auto"/>
                    <w:rPr>
                      <w:lang w:eastAsia="ko-KR"/>
                    </w:rPr>
                  </w:pPr>
                  <w:r>
                    <w:rPr>
                      <w:sz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1AC405" w14:textId="77777777" w:rsidR="00C77E8A" w:rsidRDefault="00000000">
                  <w:pPr>
                    <w:keepLines/>
                    <w:spacing w:after="40" w:line="252" w:lineRule="auto"/>
                    <w:rPr>
                      <w:lang w:eastAsia="ko-KR"/>
                    </w:rPr>
                  </w:pPr>
                  <w:r>
                    <w:rPr>
                      <w:sz w:val="19"/>
                      <w:lang w:eastAsia="ko-KR"/>
                    </w:rPr>
                    <w:t>184.90</w:t>
                  </w:r>
                </w:p>
              </w:tc>
            </w:tr>
            <w:tr w:rsidR="00C77E8A" w14:paraId="31A9D185"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368670A" w14:textId="77777777" w:rsidR="00C77E8A" w:rsidRDefault="00000000">
                  <w:pPr>
                    <w:keepLines/>
                    <w:spacing w:after="40" w:line="252" w:lineRule="auto"/>
                    <w:rPr>
                      <w:lang w:eastAsia="ko-KR"/>
                    </w:rPr>
                  </w:pPr>
                  <w:r>
                    <w:rPr>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5A9CB" w14:textId="77777777" w:rsidR="00C77E8A" w:rsidRDefault="00000000">
                  <w:pPr>
                    <w:keepLines/>
                    <w:spacing w:after="40" w:line="252" w:lineRule="auto"/>
                    <w:rPr>
                      <w:lang w:eastAsia="ko-KR"/>
                    </w:rPr>
                  </w:pPr>
                  <w:r>
                    <w:rPr>
                      <w:sz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8FD5AB" w14:textId="77777777" w:rsidR="00C77E8A" w:rsidRDefault="00000000">
                  <w:pPr>
                    <w:keepLines/>
                    <w:spacing w:after="40" w:line="252" w:lineRule="auto"/>
                    <w:rPr>
                      <w:lang w:eastAsia="ko-KR"/>
                    </w:rPr>
                  </w:pPr>
                  <w:r>
                    <w:rPr>
                      <w:sz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704E3F4" w14:textId="77777777" w:rsidR="00C77E8A" w:rsidRDefault="00000000">
                  <w:pPr>
                    <w:keepLines/>
                    <w:spacing w:after="40" w:line="252" w:lineRule="auto"/>
                    <w:rPr>
                      <w:lang w:eastAsia="ko-KR"/>
                    </w:rPr>
                  </w:pPr>
                  <w:r>
                    <w:rPr>
                      <w:sz w:val="19"/>
                      <w:lang w:eastAsia="ko-KR"/>
                    </w:rPr>
                    <w:t>1,785.59</w:t>
                  </w:r>
                </w:p>
              </w:tc>
            </w:tr>
            <w:tr w:rsidR="00C77E8A" w14:paraId="58BC5CC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AD7B8E7" w14:textId="77777777" w:rsidR="00C77E8A" w:rsidRDefault="00000000">
                  <w:pPr>
                    <w:keepLines/>
                    <w:spacing w:after="40" w:line="252" w:lineRule="auto"/>
                    <w:rPr>
                      <w:lang w:eastAsia="ko-KR"/>
                    </w:rPr>
                  </w:pPr>
                  <w:r>
                    <w:rPr>
                      <w:sz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DD4ABD" w14:textId="77777777" w:rsidR="00C77E8A" w:rsidRDefault="00000000">
                  <w:pPr>
                    <w:keepLines/>
                    <w:spacing w:after="40" w:line="252" w:lineRule="auto"/>
                    <w:rPr>
                      <w:lang w:eastAsia="ko-KR"/>
                    </w:rPr>
                  </w:pPr>
                  <w:r>
                    <w:rPr>
                      <w:sz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88FFD0" w14:textId="77777777" w:rsidR="00C77E8A" w:rsidRDefault="00000000">
                  <w:pPr>
                    <w:keepLines/>
                    <w:spacing w:after="40" w:line="252" w:lineRule="auto"/>
                    <w:rPr>
                      <w:lang w:eastAsia="ko-KR"/>
                    </w:rPr>
                  </w:pPr>
                  <w:r>
                    <w:rPr>
                      <w:sz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6CAAF84" w14:textId="77777777" w:rsidR="00C77E8A" w:rsidRDefault="00000000">
                  <w:pPr>
                    <w:keepLines/>
                    <w:spacing w:after="40" w:line="252" w:lineRule="auto"/>
                    <w:rPr>
                      <w:lang w:eastAsia="ko-KR"/>
                    </w:rPr>
                  </w:pPr>
                  <w:r>
                    <w:rPr>
                      <w:sz w:val="19"/>
                      <w:lang w:eastAsia="ko-KR"/>
                    </w:rPr>
                    <w:t>경로 제외</w:t>
                  </w:r>
                </w:p>
              </w:tc>
            </w:tr>
            <w:tr w:rsidR="00C77E8A" w14:paraId="3348507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411C6F" w14:textId="77777777" w:rsidR="00C77E8A" w:rsidRDefault="00000000">
                  <w:pPr>
                    <w:keepLines/>
                    <w:spacing w:after="40" w:line="252" w:lineRule="auto"/>
                    <w:rPr>
                      <w:lang w:eastAsia="ko-KR"/>
                    </w:rPr>
                  </w:pPr>
                  <w:r>
                    <w:rPr>
                      <w:sz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CA0BF" w14:textId="77777777" w:rsidR="00C77E8A" w:rsidRDefault="00000000">
                  <w:pPr>
                    <w:keepLines/>
                    <w:spacing w:after="40" w:line="252" w:lineRule="auto"/>
                    <w:rPr>
                      <w:lang w:eastAsia="ko-KR"/>
                    </w:rPr>
                  </w:pPr>
                  <w:r>
                    <w:rPr>
                      <w:sz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DF91BB" w14:textId="77777777" w:rsidR="00C77E8A" w:rsidRDefault="00000000">
                  <w:pPr>
                    <w:keepLines/>
                    <w:spacing w:after="40" w:line="252" w:lineRule="auto"/>
                    <w:rPr>
                      <w:lang w:eastAsia="ko-KR"/>
                    </w:rPr>
                  </w:pPr>
                  <w:r>
                    <w:rPr>
                      <w:sz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E6A4AD" w14:textId="77777777" w:rsidR="00C77E8A" w:rsidRDefault="00000000">
                  <w:pPr>
                    <w:keepLines/>
                    <w:spacing w:after="40" w:line="252" w:lineRule="auto"/>
                    <w:rPr>
                      <w:lang w:eastAsia="ko-KR"/>
                    </w:rPr>
                  </w:pPr>
                  <w:r>
                    <w:rPr>
                      <w:sz w:val="19"/>
                      <w:lang w:eastAsia="ko-KR"/>
                    </w:rPr>
                    <w:t>경로 제외</w:t>
                  </w:r>
                </w:p>
              </w:tc>
            </w:tr>
          </w:tbl>
          <w:p w14:paraId="0414A1FA" w14:textId="77777777" w:rsidR="00C77E8A" w:rsidRDefault="00000000">
            <w:pPr>
              <w:keepNext w:val="0"/>
              <w:keepLines/>
              <w:pageBreakBefore w:val="0"/>
              <w:spacing w:after="120" w:line="259" w:lineRule="auto"/>
              <w:rPr>
                <w:lang w:eastAsia="ko-KR"/>
              </w:rPr>
            </w:pPr>
            <w:r>
              <w:rPr>
                <w:b w:val="0"/>
                <w:sz w:val="20"/>
                <w:lang w:eastAsia="ko-KR"/>
              </w:rPr>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회전과 재주행 비용</w:t>
            </w:r>
          </w:p>
          <w:p w14:paraId="0414A1FA" w14:textId="77777777" w:rsidR="00C77E8A" w:rsidRDefault="00000000">
            <w:pPr>
              <w:keepNext w:val="0"/>
              <w:keepLines/>
              <w:pageBreakBefore w:val="0"/>
              <w:spacing w:after="120" w:line="259" w:lineRule="auto"/>
              <w:rPr>
                <w:lang w:eastAsia="ko-KR"/>
              </w:rPr>
            </w:pPr>
            <w:r>
              <w:rPr>
                <w:b w:val="0"/>
                <w:sz w:val="20"/>
                <w:lang w:eastAsia="ko-KR"/>
              </w:rPr>
              <w:t>회전 기본 비용은 직진 0, 우회전 50, 좌회전 150, 유턴 500을 회전마다 부여한다. 해당 회전을 연습 목표로 선택하면 기본 비용을 70% 낮춰 우회전 15, 좌회전 45, 유턴 150을 적용한다.</w:t>
            </w:r>
          </w:p>
          <w:p w14:paraId="0414A1FA" w14:textId="77777777" w:rsidR="00C77E8A" w:rsidRDefault="00000000">
            <w:pPr>
              <w:keepNext w:val="0"/>
              <w:keepLines/>
              <w:pageBreakBefore w:val="0"/>
              <w:spacing w:after="120" w:line="259" w:lineRule="auto"/>
              <w:rPr>
                <w:lang w:eastAsia="ko-KR"/>
              </w:rPr>
            </w:pPr>
            <w:r>
              <w:rPr>
                <w:b w:val="0"/>
                <w:sz w:val="20"/>
                <w:lang w:eastAsia="ko-KR"/>
              </w:rPr>
              <w:t>회전은 도로 선형의 방위각 차이를 기준으로 추정한다. 방향 변화가 30° 미만이면 직진, 150° 이상이면 유턴으로 구분하고, 그 사이에서는 방향에 따라 좌회전과 우회전을 판단한다. 유턴 연습의 순환형 경로에서 나가는 경로를 반대 방향으로 다시 주행하면 재주행 거리(m) × 3을 추가한다.</w:t>
            </w:r>
          </w:p>
        </w:tc>
      </w:tr>
      <w:tr w:rsidR="00C77E8A" w14:paraId="3CA6D07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5A58FC" w14:textId="77777777" w:rsidR="00C77E8A" w:rsidRDefault="00000000">
            <w:pPr>
              <w:pStyle w:val="2"/>
              <w:keepNext/>
              <w:keepLines/>
              <w:pageBreakBefore/>
              <w:spacing w:before="120" w:after="120" w:line="259" w:lineRule="auto"/>
              <w:rPr>
                <w:lang w:eastAsia="ko-KR"/>
              </w:rPr>
            </w:pPr>
            <w:r>
              <w:rPr>
                <w:b/>
                <w:sz w:val="24"/>
                <w:lang w:eastAsia="ko-KR"/>
              </w:rPr>
              <w:t>• 구간 비용 합산과 km당 비용</w:t>
            </w:r>
          </w:p>
          <w:p w14:paraId="0414A1FA" w14:textId="77777777" w:rsidR="00C77E8A" w:rsidRDefault="00000000">
            <w:pPr>
              <w:keepNext w:val="0"/>
              <w:keepLines/>
              <w:pageBreakBefore w:val="0"/>
              <w:spacing w:after="120" w:line="259" w:lineRule="auto"/>
              <w:rPr>
                <w:lang w:eastAsia="ko-KR"/>
              </w:rPr>
            </w:pPr>
            <w:r>
              <w:rPr>
                <w:b w:val="0"/>
                <w:sz w:val="20"/>
                <w:lang w:eastAsia="ko-KR"/>
              </w:rPr>
              <w:t>각 도로 구간의 차로·선호 조정·교통량·사고 비용과 경로에서 발생하는 회전·재주행 비용을 합산해 총비용을 계산한다.</w:t>
            </w:r>
          </w:p>
          <w:p w14:paraId="0414A1FA" w14:textId="77777777" w:rsidR="00C77E8A" w:rsidRDefault="00000000">
            <w:pPr>
              <w:keepNext w:val="0"/>
              <w:keepLines/>
              <w:pageBreakBefore w:val="0"/>
              <w:spacing w:after="120" w:line="259" w:lineRule="auto"/>
              <w:rPr>
                <w:lang w:eastAsia="ko-KR"/>
              </w:rPr>
            </w:pPr>
            <w:r>
              <w:rPr>
                <w:b w:val="0"/>
                <w:sz w:val="20"/>
                <w:lang w:eastAsia="ko-KR"/>
              </w:rPr>
              <w:t>후보 경로의 km당 비용 = 총비용 ÷ 전체 주행거리(km)</w:t>
            </w:r>
          </w:p>
          <w:p w14:paraId="0414A1FA" w14:textId="77777777" w:rsidR="00C77E8A" w:rsidRDefault="00000000">
            <w:pPr>
              <w:keepNext w:val="0"/>
              <w:keepLines/>
              <w:pageBreakBefore w:val="0"/>
              <w:spacing w:after="120" w:line="259" w:lineRule="auto"/>
              <w:rPr>
                <w:lang w:eastAsia="ko-KR"/>
              </w:rPr>
            </w:pPr>
            <w:r>
              <w:rPr>
                <w:b w:val="0"/>
                <w:sz w:val="20"/>
                <w:lang w:eastAsia="ko-KR"/>
              </w:rPr>
              <w:t>길이가 긴 경로는 주행거리만으로도 총비용이 커질 수 있으므로 후보 비교에는 km당 비용을 사용한다. 연습 목표와 회전 횟수에 따른 추천 순서는 6절의 기준을 따른다.</w:t>
            </w:r>
          </w:p>
          <w:p w14:paraId="6B5A58FC" w14:textId="77777777" w:rsidR="00C77E8A" w:rsidRDefault="00000000">
            <w:pPr>
              <w:pStyle w:val="2"/>
              <w:keepNext/>
              <w:keepLines/>
              <w:pageBreakBefore w:val="0"/>
              <w:spacing w:before="120" w:after="120" w:line="259" w:lineRule="auto"/>
              <w:rPr>
                <w:lang w:eastAsia="ko-KR"/>
              </w:rPr>
            </w:pPr>
            <w:r>
              <w:rPr>
                <w:b/>
                <w:sz w:val="24"/>
                <w:lang w:eastAsia="ko-KR"/>
              </w:rPr>
              <w:t>• 자료가 없는 구간의 처리</w:t>
            </w:r>
          </w:p>
          <w:p w14:paraId="0414A1FA" w14:textId="77777777" w:rsidR="00C77E8A" w:rsidRDefault="00000000">
            <w:pPr>
              <w:keepNext w:val="0"/>
              <w:keepLines/>
              <w:pageBreakBefore w:val="0"/>
              <w:spacing w:after="120" w:line="259" w:lineRule="auto"/>
              <w:rPr>
                <w:lang w:eastAsia="ko-KR"/>
              </w:rPr>
            </w:pPr>
            <w:r>
              <w:rPr>
                <w:b w:val="0"/>
                <w:sz w:val="20"/>
                <w:lang w:eastAsia="ko-KR"/>
              </w:rPr>
              <w:t>사고 자료가 없는 구간은 계산상 0건으로, 유효한 교통량이 없는 구간은 추가 교통량 비용을 0으로 처리한다. 이를 실제 무사고나 낮은 교통량으로 설명하지 않고 자료 없음으로 표시하며, 후보별 자료 적용 거리 비율을 함께 제공한다.</w:t>
            </w:r>
          </w:p>
          <w:p w14:paraId="0414A1FA" w14:textId="77777777" w:rsidR="00C77E8A" w:rsidRDefault="00000000">
            <w:pPr>
              <w:keepNext w:val="0"/>
              <w:keepLines/>
              <w:pageBreakBefore w:val="0"/>
              <w:spacing w:after="120" w:line="259" w:lineRule="auto"/>
              <w:rPr>
                <w:lang w:eastAsia="ko-KR"/>
              </w:rPr>
            </w:pPr>
            <w:r>
              <w:rPr>
                <w:b w:val="0"/>
                <w:sz w:val="20"/>
                <w:lang w:eastAsia="ko-KR"/>
              </w:rPr>
              <w:t>출발점까지의 접근 거리, 예상 소요시간, 제한속도, 날씨와 실시간 정체는 기본 비용에 포함하지 않는다. 이러한 정보의 추가 활용은 자료 확보와 별도 기준 수립을 거쳐 검토한다.</w:t>
            </w:r>
          </w:p>
        </w:tc>
      </w:tr>
      <w:tr w:rsidR="00C77E8A" w14:paraId="365401A4"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62E1BFC" w14:textId="77777777" w:rsidR="00C77E8A" w:rsidRDefault="00000000">
            <w:pPr>
              <w:pStyle w:val="1"/>
              <w:keepLines w:val="0"/>
              <w:pageBreakBefore/>
              <w:spacing w:after="60" w:line="252" w:lineRule="auto"/>
              <w:jc w:val="center"/>
            </w:pPr>
            <w:r>
              <w:lastRenderedPageBreak/>
              <w:t>8</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21F45B01" w14:textId="77777777" w:rsidR="00C77E8A" w:rsidRDefault="00000000">
            <w:pPr>
              <w:pStyle w:val="1"/>
              <w:keepLines w:val="0"/>
              <w:spacing w:after="60" w:line="252" w:lineRule="auto"/>
            </w:pPr>
            <w:r>
              <w:t>AI 활용과 추천 설명</w:t>
            </w:r>
          </w:p>
        </w:tc>
      </w:tr>
      <w:tr w:rsidR="00C77E8A" w14:paraId="62F43D49"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FCFC6F8" w14:textId="77777777" w:rsidR="00C77E8A" w:rsidRDefault="00000000">
            <w:pPr>
              <w:pStyle w:val="2"/>
              <w:spacing w:before="120" w:after="60" w:line="252" w:lineRule="auto"/>
              <w:ind w:left="227" w:hanging="227"/>
              <w:rPr>
                <w:lang w:eastAsia="ko-KR"/>
              </w:rPr>
            </w:pPr>
            <w:r>
              <w:rPr>
                <w:lang w:eastAsia="ko-KR"/>
              </w:rPr>
              <w:t>• AI의 역할</w:t>
            </w:r>
          </w:p>
          <w:p w14:paraId="7111027D" w14:textId="77777777" w:rsidR="00C77E8A" w:rsidRDefault="00000000">
            <w:pPr>
              <w:spacing w:after="60" w:line="252" w:lineRule="auto"/>
              <w:jc w:val="both"/>
              <w:rPr>
                <w:lang w:eastAsia="ko-KR"/>
              </w:rPr>
            </w:pPr>
            <w:r>
              <w:rPr>
                <w:sz w:val="20"/>
                <w:lang w:eastAsia="ko-KR"/>
              </w:rPr>
              <w:t>AI는 사용자의 요구를 정해진 연습 목표로 해석하고, 알고리즘이 구성한 후보의 특징과 추천 이유를 설명하는 데 활용할 계획이다. 조건을 통과한 후보 안에서 목표 적합성, 회전 횟수와 비용 차이를 비교하도록 설계한다.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4"/>
              <w:gridCol w:w="3572"/>
              <w:gridCol w:w="3572"/>
            </w:tblGrid>
            <w:tr w:rsidR="00C77E8A" w14:paraId="05015269"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49972EB" w14:textId="77777777" w:rsidR="00C77E8A" w:rsidRDefault="00000000">
                  <w:pPr>
                    <w:spacing w:after="40" w:line="252" w:lineRule="auto"/>
                  </w:pPr>
                  <w:r>
                    <w:rPr>
                      <w:b/>
                      <w:sz w:val="19"/>
                    </w:rPr>
                    <w:t>단계</w:t>
                  </w:r>
                </w:p>
              </w:tc>
              <w:tc>
                <w:tcPr>
                  <w:tcW w:w="357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DDA5E6F" w14:textId="77777777" w:rsidR="00C77E8A" w:rsidRDefault="00000000">
                  <w:pPr>
                    <w:spacing w:after="40" w:line="252" w:lineRule="auto"/>
                  </w:pPr>
                  <w:r>
                    <w:rPr>
                      <w:b/>
                      <w:sz w:val="19"/>
                    </w:rPr>
                    <w:t>적용 아이디어</w:t>
                  </w:r>
                </w:p>
              </w:tc>
              <w:tc>
                <w:tcPr>
                  <w:tcW w:w="357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D65C9F3" w14:textId="77777777" w:rsidR="00C77E8A" w:rsidRDefault="00000000">
                  <w:pPr>
                    <w:spacing w:after="40" w:line="252" w:lineRule="auto"/>
                  </w:pPr>
                  <w:r>
                    <w:rPr>
                      <w:b/>
                      <w:sz w:val="19"/>
                    </w:rPr>
                    <w:t>확인할 기준</w:t>
                  </w:r>
                </w:p>
              </w:tc>
            </w:tr>
            <w:tr w:rsidR="00C77E8A" w14:paraId="737463F1"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EC34589" w14:textId="77777777" w:rsidR="00C77E8A" w:rsidRDefault="00000000">
                  <w:pPr>
                    <w:spacing w:after="40" w:line="252" w:lineRule="auto"/>
                  </w:pPr>
                  <w:r>
                    <w:rPr>
                      <w:sz w:val="19"/>
                    </w:rPr>
                    <w:t>요구 해석</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44F65DF" w14:textId="77777777" w:rsidR="00C77E8A" w:rsidRDefault="00000000">
                  <w:pPr>
                    <w:spacing w:after="40" w:line="252" w:lineRule="auto"/>
                    <w:rPr>
                      <w:lang w:eastAsia="ko-KR"/>
                    </w:rPr>
                  </w:pPr>
                  <w:r>
                    <w:rPr>
                      <w:sz w:val="19"/>
                      <w:lang w:eastAsia="ko-KR"/>
                    </w:rPr>
                    <w:t>원하는 연습 상황과 회피 조건 정리</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503F255" w14:textId="77777777" w:rsidR="00C77E8A" w:rsidRDefault="00000000">
                  <w:pPr>
                    <w:spacing w:after="40" w:line="252" w:lineRule="auto"/>
                  </w:pPr>
                  <w:r>
                    <w:rPr>
                      <w:sz w:val="19"/>
                    </w:rPr>
                    <w:t>이용자 입력과의 일치</w:t>
                  </w:r>
                </w:p>
              </w:tc>
            </w:tr>
            <w:tr w:rsidR="00C77E8A" w14:paraId="60853300"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32B162D" w14:textId="77777777" w:rsidR="00C77E8A" w:rsidRDefault="00000000">
                  <w:pPr>
                    <w:spacing w:after="40" w:line="252" w:lineRule="auto"/>
                  </w:pPr>
                  <w:r>
                    <w:rPr>
                      <w:sz w:val="19"/>
                    </w:rPr>
                    <w:t>비용 조정</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6FE9F7B" w14:textId="77777777" w:rsidR="00C77E8A" w:rsidRDefault="00000000">
                  <w:pPr>
                    <w:spacing w:after="40" w:line="252" w:lineRule="auto"/>
                    <w:rPr>
                      <w:lang w:eastAsia="ko-KR"/>
                    </w:rPr>
                  </w:pPr>
                  <w:r>
                    <w:rPr>
                      <w:sz w:val="19"/>
                      <w:lang w:eastAsia="ko-KR"/>
                    </w:rPr>
                    <w:t>허용된 가중치와 목표별 비용 조정 제안</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38F112" w14:textId="77777777" w:rsidR="00C77E8A" w:rsidRDefault="00000000">
                  <w:pPr>
                    <w:spacing w:after="40" w:line="252" w:lineRule="auto"/>
                    <w:rPr>
                      <w:lang w:eastAsia="ko-KR"/>
                    </w:rPr>
                  </w:pPr>
                  <w:r>
                    <w:rPr>
                      <w:sz w:val="19"/>
                      <w:lang w:eastAsia="ko-KR"/>
                    </w:rPr>
                    <w:t>사고 비용 유지, 비음수 비용</w:t>
                  </w:r>
                </w:p>
              </w:tc>
            </w:tr>
            <w:tr w:rsidR="00C77E8A" w14:paraId="49B6A5F5"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10283AE" w14:textId="77777777" w:rsidR="00C77E8A" w:rsidRDefault="00000000">
                  <w:pPr>
                    <w:spacing w:after="40" w:line="252" w:lineRule="auto"/>
                  </w:pPr>
                  <w:r>
                    <w:rPr>
                      <w:sz w:val="19"/>
                    </w:rPr>
                    <w:t>경로 탐색</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828DA5" w14:textId="77777777" w:rsidR="00C77E8A" w:rsidRDefault="00000000">
                  <w:pPr>
                    <w:spacing w:after="40" w:line="252" w:lineRule="auto"/>
                    <w:rPr>
                      <w:lang w:eastAsia="ko-KR"/>
                    </w:rPr>
                  </w:pPr>
                  <w:r>
                    <w:rPr>
                      <w:sz w:val="19"/>
                      <w:lang w:eastAsia="ko-KR"/>
                    </w:rPr>
                    <w:t>조건에 맞는 연결 후보 구성</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380A7EB" w14:textId="77777777" w:rsidR="00C77E8A" w:rsidRDefault="00000000">
                  <w:pPr>
                    <w:spacing w:after="40" w:line="252" w:lineRule="auto"/>
                    <w:rPr>
                      <w:lang w:eastAsia="ko-KR"/>
                    </w:rPr>
                  </w:pPr>
                  <w:r>
                    <w:rPr>
                      <w:sz w:val="19"/>
                      <w:lang w:eastAsia="ko-KR"/>
                    </w:rPr>
                    <w:t>거리·방향·통행 조건</w:t>
                  </w:r>
                </w:p>
              </w:tc>
            </w:tr>
            <w:tr w:rsidR="00C77E8A" w14:paraId="5563D431"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097BB2" w14:textId="77777777" w:rsidR="00C77E8A" w:rsidRDefault="00000000">
                  <w:pPr>
                    <w:spacing w:after="40" w:line="252" w:lineRule="auto"/>
                  </w:pPr>
                  <w:r>
                    <w:rPr>
                      <w:sz w:val="19"/>
                    </w:rPr>
                    <w:t>후보 재선택</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9DB57BF" w14:textId="77777777" w:rsidR="00C77E8A" w:rsidRDefault="00000000">
                  <w:pPr>
                    <w:spacing w:after="40" w:line="252" w:lineRule="auto"/>
                    <w:rPr>
                      <w:lang w:eastAsia="ko-KR"/>
                    </w:rPr>
                  </w:pPr>
                  <w:r>
                    <w:rPr>
                      <w:sz w:val="19"/>
                      <w:lang w:eastAsia="ko-KR"/>
                    </w:rPr>
                    <w:t>목적·사고·차종·차선 정보를 종합 비교</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C20C6F" w14:textId="77777777" w:rsidR="00C77E8A" w:rsidRDefault="00000000">
                  <w:pPr>
                    <w:spacing w:after="40" w:line="252" w:lineRule="auto"/>
                    <w:rPr>
                      <w:lang w:eastAsia="ko-KR"/>
                    </w:rPr>
                  </w:pPr>
                  <w:r>
                    <w:rPr>
                      <w:sz w:val="19"/>
                      <w:lang w:eastAsia="ko-KR"/>
                    </w:rPr>
                    <w:t>실제 후보 유지, 중첩 제한</w:t>
                  </w:r>
                </w:p>
              </w:tc>
            </w:tr>
            <w:tr w:rsidR="00C77E8A" w14:paraId="2DC4186E" w14:textId="77777777">
              <w:trPr>
                <w:cantSplit/>
                <w:jc w:val="center"/>
              </w:trPr>
              <w:tc>
                <w:tcPr>
                  <w:tcW w:w="164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1D03BC8" w14:textId="77777777" w:rsidR="00C77E8A" w:rsidRDefault="00000000">
                  <w:pPr>
                    <w:spacing w:after="40" w:line="252" w:lineRule="auto"/>
                  </w:pPr>
                  <w:r>
                    <w:rPr>
                      <w:sz w:val="19"/>
                    </w:rPr>
                    <w:t>설명</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C925BA5" w14:textId="77777777" w:rsidR="00C77E8A" w:rsidRDefault="00000000">
                  <w:pPr>
                    <w:spacing w:after="40" w:line="252" w:lineRule="auto"/>
                    <w:rPr>
                      <w:lang w:eastAsia="ko-KR"/>
                    </w:rPr>
                  </w:pPr>
                  <w:r>
                    <w:rPr>
                      <w:sz w:val="19"/>
                      <w:lang w:eastAsia="ko-KR"/>
                    </w:rPr>
                    <w:t>선택 이유와 고려할 점 요약</w:t>
                  </w:r>
                </w:p>
              </w:tc>
              <w:tc>
                <w:tcPr>
                  <w:tcW w:w="357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D2A9AC" w14:textId="77777777" w:rsidR="00C77E8A" w:rsidRDefault="00000000">
                  <w:pPr>
                    <w:spacing w:after="40" w:line="252" w:lineRule="auto"/>
                    <w:rPr>
                      <w:lang w:eastAsia="ko-KR"/>
                    </w:rPr>
                  </w:pPr>
                  <w:r>
                    <w:rPr>
                      <w:sz w:val="19"/>
                      <w:lang w:eastAsia="ko-KR"/>
                    </w:rPr>
                    <w:t>산정된 값과 근거의 일치</w:t>
                  </w:r>
                </w:p>
              </w:tc>
            </w:tr>
          </w:tbl>
          <w:p w14:paraId="56EA11FF" w14:textId="77777777" w:rsidR="00C77E8A" w:rsidRDefault="00000000">
            <w:pPr>
              <w:pStyle w:val="2"/>
              <w:spacing w:before="120" w:after="60" w:line="252" w:lineRule="auto"/>
              <w:ind w:left="227" w:hanging="227"/>
              <w:rPr>
                <w:lang w:eastAsia="ko-KR"/>
              </w:rPr>
            </w:pPr>
            <w:r>
              <w:rPr>
                <w:lang w:eastAsia="ko-KR"/>
              </w:rPr>
              <w:t>• 조정 가능한 범위</w:t>
            </w:r>
          </w:p>
          <w:p w14:paraId="6CC13BE6" w14:textId="77777777" w:rsidR="00C77E8A" w:rsidRDefault="00000000">
            <w:pPr>
              <w:spacing w:after="60" w:line="252" w:lineRule="auto"/>
              <w:jc w:val="both"/>
              <w:rPr>
                <w:lang w:eastAsia="ko-KR"/>
              </w:rPr>
            </w:pPr>
            <w:r>
              <w:rPr>
                <w:sz w:val="20"/>
                <w:lang w:eastAsia="ko-KR"/>
              </w:rPr>
              <w:t>연습 목표에 따른 비용 조정은 7절의 허용 항목과 범위에 따른다. AI가 사고건수를 생성하거나 사고 비용을 임의로 낮추지 않도록 한다. 사고 제외, 희망 거리와 후보 중첩 조건은 AI의 설명이나 선택으로 해제할 수 없다.</w:t>
            </w:r>
          </w:p>
          <w:p w14:paraId="4C23E5B5" w14:textId="77777777" w:rsidR="00C77E8A" w:rsidRDefault="00000000">
            <w:pPr>
              <w:spacing w:after="60" w:line="252" w:lineRule="auto"/>
              <w:jc w:val="both"/>
              <w:rPr>
                <w:lang w:eastAsia="ko-KR"/>
              </w:rPr>
            </w:pPr>
            <w:r>
              <w:rPr>
                <w:sz w:val="20"/>
                <w:lang w:eastAsia="ko-KR"/>
              </w:rPr>
              <w:t>차종별 지표와 사고 심각도는 추가 자료와 계산 기준을 확보한 뒤 활용을 검토한다. 현재 제안하는 기본 비용에 포함된 정보와 후속 확장 정보를 구분해 전달한다.</w:t>
            </w:r>
          </w:p>
          <w:p w14:paraId="18303409" w14:textId="77777777" w:rsidR="00C77E8A" w:rsidRDefault="00000000">
            <w:pPr>
              <w:pStyle w:val="2"/>
              <w:spacing w:before="120" w:after="60" w:line="252" w:lineRule="auto"/>
              <w:ind w:left="227" w:hanging="227"/>
              <w:rPr>
                <w:lang w:eastAsia="ko-KR"/>
              </w:rPr>
            </w:pPr>
            <w:r>
              <w:rPr>
                <w:lang w:eastAsia="ko-KR"/>
              </w:rPr>
              <w:t>• 추천 설명 예시</w:t>
            </w:r>
          </w:p>
          <w:p w14:paraId="0C490A99" w14:textId="77777777" w:rsidR="00C77E8A" w:rsidRDefault="00000000">
            <w:pPr>
              <w:spacing w:after="60" w:line="252" w:lineRule="auto"/>
              <w:jc w:val="both"/>
              <w:rPr>
                <w:lang w:eastAsia="ko-KR"/>
              </w:rPr>
            </w:pPr>
            <w:r>
              <w:rPr>
                <w:sz w:val="20"/>
                <w:lang w:eastAsia="ko-KR"/>
              </w:rPr>
              <w:t>“같은 난이도에서 연습 목표가 일치하는 두 후보를 비교하면, 좌회전 경험이 더 많은 경로를 먼저 살펴볼 수 있습니다.”처럼 근거를 설명한다. 목표에 맞아도 비용이나 자료 적용 범위가 불리하면 그 차이도 함께 안내한다.</w:t>
            </w:r>
          </w:p>
          <w:p w14:paraId="69285470" w14:textId="77777777" w:rsidR="00C77E8A" w:rsidRDefault="00000000">
            <w:pPr>
              <w:pStyle w:val="2"/>
              <w:spacing w:before="120" w:after="60" w:line="252" w:lineRule="auto"/>
              <w:ind w:left="227" w:hanging="227"/>
              <w:rPr>
                <w:lang w:eastAsia="ko-KR"/>
              </w:rPr>
            </w:pPr>
            <w:r>
              <w:rPr>
                <w:lang w:eastAsia="ko-KR"/>
              </w:rPr>
              <w:t>• 설명을 이용할 수 없는 경우</w:t>
            </w:r>
          </w:p>
          <w:p w14:paraId="4B3C4A1E" w14:textId="77777777" w:rsidR="00C77E8A" w:rsidRDefault="00000000">
            <w:pPr>
              <w:spacing w:after="60" w:line="252" w:lineRule="auto"/>
              <w:jc w:val="both"/>
              <w:rPr>
                <w:lang w:eastAsia="ko-KR"/>
              </w:rPr>
            </w:pPr>
            <w:r>
              <w:rPr>
                <w:sz w:val="20"/>
                <w:lang w:eastAsia="ko-KR"/>
              </w:rPr>
              <w:t>AI 설명을 사용할 수 없어도 거리·회전 횟수·km당 비용 등 공통 항목으로 경로를 비교하고 선택할 수 있도록 한다. 자료가 없다는 이유로 안전하다고 설명하지 않으며 기준연도와 적용 범위를 함께 제시한다.</w:t>
            </w:r>
          </w:p>
        </w:tc>
      </w:tr>
      <w:tr w:rsidR="00C77E8A" w14:paraId="48BFB02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EDFF1EF" w14:textId="77777777" w:rsidR="00C77E8A" w:rsidRDefault="00000000">
            <w:pPr>
              <w:pStyle w:val="1"/>
              <w:keepLines w:val="0"/>
              <w:pageBreakBefore/>
              <w:spacing w:after="60" w:line="252" w:lineRule="auto"/>
              <w:jc w:val="center"/>
            </w:pPr>
            <w:r>
              <w:lastRenderedPageBreak/>
              <w:t>9</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051448E" w14:textId="77777777" w:rsidR="00C77E8A" w:rsidRDefault="00000000">
            <w:pPr>
              <w:rPr>
                <w:lang w:eastAsia="ko-KR"/>
              </w:rPr>
            </w:pPr>
            <w:r>
              <w:rPr>
                <w:b/>
                <w:sz w:val="24"/>
                <w:lang w:eastAsia="ko-KR"/>
              </w:rPr>
              <w:t>자료 선정과 대구 데이터 및 경로 예시</w:t>
            </w:r>
          </w:p>
        </w:tc>
      </w:tr>
      <w:tr w:rsidR="00C77E8A" w14:paraId="4AFAFBD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CD6E88B" w14:textId="77777777" w:rsidR="00C77E8A" w:rsidRDefault="00000000">
            <w:pPr>
              <w:pStyle w:val="2"/>
              <w:spacing w:before="120" w:after="120" w:line="259" w:lineRule="auto"/>
              <w:rPr>
                <w:lang w:eastAsia="ko-KR"/>
              </w:rPr>
            </w:pPr>
            <w:r>
              <w:rPr>
                <w:lang w:eastAsia="ko-KR"/>
              </w:rPr>
              <w:t>• 전국 도로를 기준으로 한 자료 선정</w:t>
            </w:r>
          </w:p>
          <w:p w14:paraId="5BA4132E" w14:textId="77777777" w:rsidR="00C77E8A" w:rsidRDefault="00000000">
            <w:pPr>
              <w:keepLines/>
              <w:spacing w:after="120" w:line="259" w:lineRule="auto"/>
              <w:rPr>
                <w:lang w:eastAsia="ko-KR"/>
              </w:rPr>
            </w:pPr>
            <w:r>
              <w:rPr>
                <w:sz w:val="20"/>
                <w:lang w:eastAsia="ko-KR"/>
              </w:rPr>
              <w:t>한국도로공사 미개방 데이터 정의서에 수록된 한국교통연구원의 차량통행지표를 참고해 전국 주요도로망의 도로 구간을 기준으로 자료를 선정한다. 명세서의 도로 구간 길이·차로 수·차종별 추정교통량 항목을 기준으로 필요한 정보를 정한다.</w:t>
            </w:r>
          </w:p>
          <w:p w14:paraId="4080C120" w14:textId="77777777" w:rsidR="00C77E8A" w:rsidRDefault="00000000">
            <w:pPr>
              <w:keepLines/>
              <w:spacing w:after="120" w:line="259" w:lineRule="auto"/>
              <w:rPr>
                <w:lang w:eastAsia="ko-KR"/>
              </w:rPr>
            </w:pPr>
            <w:r>
              <w:rPr>
                <w:sz w:val="20"/>
                <w:lang w:eastAsia="ko-KR"/>
              </w:rPr>
              <w:t>미개방 차량통행지표의 제공기간은 2021년이다. 대구 계산 예시에는 별도로 이용할 수 있는 한국교통연구원 View-T의 2024년 도로 지도와 교통량 자료를 활용한다. 도로명·길이·차로 수·주행 방향과 평일 연평균 일 교통량을 사용하며 전국 교통량 자료의 활용 대상은 119,413개 도로 구간이다.</w:t>
            </w:r>
          </w:p>
          <w:p w14:paraId="267DB44E" w14:textId="77777777" w:rsidR="00C77E8A" w:rsidRDefault="00000000">
            <w:pPr>
              <w:pStyle w:val="2"/>
              <w:spacing w:before="120" w:after="120" w:line="259" w:lineRule="auto"/>
              <w:rPr>
                <w:lang w:eastAsia="ko-KR"/>
              </w:rPr>
            </w:pPr>
            <w:r>
              <w:rPr>
                <w:lang w:eastAsia="ko-KR"/>
              </w:rPr>
              <w:t>• 사고 정보의 보완과 활용 범위</w:t>
            </w:r>
          </w:p>
          <w:p w14:paraId="3F7AD958" w14:textId="77777777" w:rsidR="00C77E8A" w:rsidRDefault="00000000">
            <w:pPr>
              <w:keepLines/>
              <w:spacing w:after="120" w:line="259" w:lineRule="auto"/>
              <w:rPr>
                <w:lang w:eastAsia="ko-KR"/>
              </w:rPr>
            </w:pPr>
            <w:r>
              <w:rPr>
                <w:sz w:val="20"/>
                <w:lang w:eastAsia="ko-KR"/>
              </w:rPr>
              <w:t>한국도로교통공단의 미개방 교통사고 데이터 명세서에는 2020~2024년 사고 발생 시점, 사고유형과 세부유형, 가해·피해 차종, 도로형태와 법규위반이 포함돼 있다. 이를 참고해 필요한 사고 설명 항목을 선정한다. 명세서에 사고 좌표가 제시돼 있지는 않으므로 위치 정보가 필요한 부분은 TAAS 사고 위치 자료로 보완하는 방식을 제안한다.</w:t>
            </w:r>
          </w:p>
          <w:p w14:paraId="66F0E9F8" w14:textId="77777777" w:rsidR="00C77E8A" w:rsidRDefault="00000000">
            <w:pPr>
              <w:keepLines/>
              <w:spacing w:after="120" w:line="259" w:lineRule="auto"/>
              <w:rPr>
                <w:lang w:eastAsia="ko-KR"/>
              </w:rPr>
            </w:pPr>
            <w:r>
              <w:rPr>
                <w:sz w:val="20"/>
                <w:lang w:eastAsia="ko-KR"/>
              </w:rPr>
              <w:t>대구 예시에서는 2024년 사고 위치 자료를 도로와 비교하고, 15m 이내의 사고를 가장 가까운 한 구간에 배정해 연간 사고건수를 집계한다. 사고유형·세부유형·가해와 피해 차종·도로형태·법규위반은 사고 상황 설명에 활용할 계획이며 기본 비용에는 사고건수와 길이를 사용한다.</w:t>
            </w:r>
          </w:p>
          <w:p w14:paraId="434CC99A" w14:textId="77777777" w:rsidR="00C77E8A" w:rsidRDefault="00000000">
            <w:pPr>
              <w:keepLines/>
              <w:spacing w:after="120" w:line="259" w:lineRule="auto"/>
              <w:rPr>
                <w:lang w:eastAsia="ko-KR"/>
              </w:rPr>
            </w:pPr>
            <w:r>
              <w:rPr>
                <w:sz w:val="20"/>
                <w:lang w:eastAsia="ko-KR"/>
              </w:rPr>
              <w:t>차로당 평일 교통량 = 평일 연평균 일 교통량 ÷ 차로 수로 계산한다. 같은 시도 안에서 비교하며, 지역별 상대값으로 전국 운전 난이도를 순위화하지 않는다. 차종별 비용과 사고 심각도·통행량 노출 보정은 추가 기준을 정한 뒤 검토한다.</w:t>
            </w:r>
          </w:p>
          <w:p w14:paraId="73DEF21B" w14:textId="77777777" w:rsidR="00C77E8A" w:rsidRDefault="00000000">
            <w:pPr>
              <w:keepLines/>
              <w:spacing w:after="120" w:line="259" w:lineRule="auto"/>
              <w:rPr>
                <w:lang w:eastAsia="ko-KR"/>
              </w:rPr>
            </w:pPr>
            <w:r>
              <w:rPr>
                <w:sz w:val="20"/>
                <w:lang w:eastAsia="ko-KR"/>
              </w:rPr>
              <w:t>교통량·사고 자료가 없는 구간은 자료 없음으로 표시한다. 계산상 비용이 0이어도 실제 무사고나 낮은 교통량으로 설명하지 않고 자료가 적용된 주행거리 비율을 함께 보여준다.</w:t>
            </w:r>
          </w:p>
        </w:tc>
      </w:tr>
      <w:tr w:rsidR="00C77E8A" w14:paraId="651C47A8"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99CD8C0" w14:textId="77777777" w:rsidR="00C77E8A" w:rsidRDefault="00000000">
            <w:pPr>
              <w:pStyle w:val="2"/>
              <w:pageBreakBefore/>
              <w:spacing w:before="120" w:after="60" w:line="252" w:lineRule="auto"/>
              <w:rPr>
                <w:lang w:eastAsia="ko-KR"/>
              </w:rPr>
            </w:pPr>
            <w:r>
              <w:rPr>
                <w:lang w:eastAsia="ko-KR"/>
              </w:rPr>
              <w:lastRenderedPageBreak/>
              <w:t>• 도로별 차로당 교통량 예시</w:t>
            </w:r>
          </w:p>
          <w:p w14:paraId="31340F93" w14:textId="77777777" w:rsidR="00C77E8A" w:rsidRDefault="00000000">
            <w:pPr>
              <w:spacing w:after="60" w:line="252" w:lineRule="auto"/>
              <w:rPr>
                <w:lang w:eastAsia="ko-KR"/>
              </w:rPr>
            </w:pPr>
            <w:r>
              <w:rPr>
                <w:sz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35463B5E" w14:textId="77777777" w:rsidR="00C77E8A" w:rsidRDefault="00000000">
            <w:pPr>
              <w:spacing w:after="80" w:line="264" w:lineRule="auto"/>
            </w:pPr>
            <w:r>
              <w:rPr>
                <w:noProof/>
                <w:sz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62604B21" w14:textId="77777777" w:rsidR="00C77E8A" w:rsidRDefault="00000000">
            <w:pPr>
              <w:pStyle w:val="af0"/>
              <w:spacing w:after="60" w:line="252" w:lineRule="auto"/>
              <w:rPr>
                <w:lang w:eastAsia="ko-KR"/>
              </w:rPr>
            </w:pPr>
            <w:r>
              <w:rPr>
                <w:sz w:val="20"/>
                <w:lang w:eastAsia="ko-KR"/>
              </w:rPr>
              <w:t>그림 2 대구 선택 구간의 차로당 평일 AADT  교통량 수치는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215FF61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32F23DB" w14:textId="77777777" w:rsidR="00C77E8A" w:rsidRDefault="00000000">
                  <w:pPr>
                    <w:spacing w:after="40" w:line="252" w:lineRule="auto"/>
                    <w:rPr>
                      <w:lang w:eastAsia="ko-KR"/>
                    </w:rPr>
                  </w:pPr>
                  <w:r>
                    <w:rPr>
                      <w:b/>
                      <w:sz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27F4D7E" w14:textId="77777777" w:rsidR="00C77E8A" w:rsidRDefault="00000000">
                  <w:pPr>
                    <w:spacing w:after="40" w:line="252" w:lineRule="auto"/>
                    <w:rPr>
                      <w:lang w:eastAsia="ko-KR"/>
                    </w:rPr>
                  </w:pPr>
                  <w:r>
                    <w:rPr>
                      <w:b/>
                      <w:sz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8CCB8CF" w14:textId="77777777" w:rsidR="00C77E8A" w:rsidRDefault="00000000">
                  <w:pPr>
                    <w:spacing w:after="40" w:line="252" w:lineRule="auto"/>
                    <w:rPr>
                      <w:lang w:eastAsia="ko-KR"/>
                    </w:rPr>
                  </w:pPr>
                  <w:r>
                    <w:rPr>
                      <w:b/>
                      <w:sz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0DAB576" w14:textId="77777777" w:rsidR="00C77E8A" w:rsidRDefault="00000000">
                  <w:pPr>
                    <w:spacing w:after="40" w:line="252" w:lineRule="auto"/>
                    <w:rPr>
                      <w:lang w:eastAsia="ko-KR"/>
                    </w:rPr>
                  </w:pPr>
                  <w:r>
                    <w:rPr>
                      <w:b/>
                      <w:sz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1706F06" w14:textId="77777777" w:rsidR="00C77E8A" w:rsidRDefault="00000000">
                  <w:pPr>
                    <w:spacing w:after="40" w:line="252" w:lineRule="auto"/>
                    <w:rPr>
                      <w:lang w:eastAsia="ko-KR"/>
                    </w:rPr>
                  </w:pPr>
                  <w:r>
                    <w:rPr>
                      <w:b/>
                      <w:sz w:val="19"/>
                      <w:lang w:eastAsia="ko-KR"/>
                    </w:rPr>
                    <w:t>차로당 값</w:t>
                  </w:r>
                </w:p>
              </w:tc>
            </w:tr>
            <w:tr w:rsidR="00C77E8A" w14:paraId="378DD21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970EA68" w14:textId="77777777" w:rsidR="00C77E8A" w:rsidRDefault="00000000">
                  <w:pPr>
                    <w:spacing w:after="40" w:line="252" w:lineRule="auto"/>
                    <w:rPr>
                      <w:lang w:eastAsia="ko-KR"/>
                    </w:rPr>
                  </w:pPr>
                  <w:r>
                    <w:rPr>
                      <w:sz w:val="19"/>
                      <w:lang w:eastAsia="ko-KR"/>
                    </w:rPr>
                    <w:t>달구벌대로</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DD8300" w14:textId="77777777" w:rsidR="00C77E8A" w:rsidRDefault="00000000">
                  <w:pPr>
                    <w:spacing w:after="40" w:line="252" w:lineRule="auto"/>
                    <w:rPr>
                      <w:lang w:eastAsia="ko-KR"/>
                    </w:rPr>
                  </w:pPr>
                  <w:r>
                    <w:rPr>
                      <w:sz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BF79480" w14:textId="77777777" w:rsidR="00C77E8A" w:rsidRDefault="00000000">
                  <w:pPr>
                    <w:spacing w:after="40" w:line="252" w:lineRule="auto"/>
                    <w:rPr>
                      <w:lang w:eastAsia="ko-KR"/>
                    </w:rPr>
                  </w:pPr>
                  <w:r>
                    <w:rPr>
                      <w:sz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408FC4B" w14:textId="77777777" w:rsidR="00C77E8A" w:rsidRDefault="00000000">
                  <w:pPr>
                    <w:spacing w:after="40" w:line="252" w:lineRule="auto"/>
                    <w:rPr>
                      <w:lang w:eastAsia="ko-KR"/>
                    </w:rPr>
                  </w:pPr>
                  <w:r>
                    <w:rPr>
                      <w:sz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7C3A495" w14:textId="77777777" w:rsidR="00C77E8A" w:rsidRDefault="00000000">
                  <w:pPr>
                    <w:spacing w:after="40" w:line="252" w:lineRule="auto"/>
                    <w:rPr>
                      <w:lang w:eastAsia="ko-KR"/>
                    </w:rPr>
                  </w:pPr>
                  <w:r>
                    <w:rPr>
                      <w:sz w:val="19"/>
                      <w:lang w:eastAsia="ko-KR"/>
                    </w:rPr>
                    <w:t>5,860.0</w:t>
                  </w:r>
                </w:p>
              </w:tc>
            </w:tr>
            <w:tr w:rsidR="00C77E8A" w14:paraId="0A8F9A6B"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6C11CF6" w14:textId="77777777" w:rsidR="00C77E8A" w:rsidRDefault="00000000">
                  <w:pPr>
                    <w:spacing w:after="40" w:line="252" w:lineRule="auto"/>
                    <w:rPr>
                      <w:lang w:eastAsia="ko-KR"/>
                    </w:rPr>
                  </w:pPr>
                  <w:r>
                    <w:rPr>
                      <w:sz w:val="19"/>
                      <w:lang w:eastAsia="ko-KR"/>
                    </w:rPr>
                    <w:t>범안로</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980DF16" w14:textId="77777777" w:rsidR="00C77E8A" w:rsidRDefault="00000000">
                  <w:pPr>
                    <w:spacing w:after="40" w:line="252" w:lineRule="auto"/>
                    <w:rPr>
                      <w:lang w:eastAsia="ko-KR"/>
                    </w:rPr>
                  </w:pPr>
                  <w:r>
                    <w:rPr>
                      <w:sz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FFB2109" w14:textId="77777777" w:rsidR="00C77E8A" w:rsidRDefault="00000000">
                  <w:pPr>
                    <w:spacing w:after="40" w:line="252" w:lineRule="auto"/>
                    <w:rPr>
                      <w:lang w:eastAsia="ko-KR"/>
                    </w:rPr>
                  </w:pPr>
                  <w:r>
                    <w:rPr>
                      <w:sz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2F5281" w14:textId="77777777" w:rsidR="00C77E8A" w:rsidRDefault="00000000">
                  <w:pPr>
                    <w:spacing w:after="40" w:line="252" w:lineRule="auto"/>
                    <w:rPr>
                      <w:lang w:eastAsia="ko-KR"/>
                    </w:rPr>
                  </w:pPr>
                  <w:r>
                    <w:rPr>
                      <w:sz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27CD8A3" w14:textId="77777777" w:rsidR="00C77E8A" w:rsidRDefault="00000000">
                  <w:pPr>
                    <w:spacing w:after="40" w:line="252" w:lineRule="auto"/>
                    <w:rPr>
                      <w:lang w:eastAsia="ko-KR"/>
                    </w:rPr>
                  </w:pPr>
                  <w:r>
                    <w:rPr>
                      <w:sz w:val="19"/>
                      <w:lang w:eastAsia="ko-KR"/>
                    </w:rPr>
                    <w:t>10,843.0</w:t>
                  </w:r>
                </w:p>
              </w:tc>
            </w:tr>
            <w:tr w:rsidR="00C77E8A" w14:paraId="4C196626"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223AD00" w14:textId="77777777" w:rsidR="00C77E8A" w:rsidRDefault="00000000">
                  <w:pPr>
                    <w:spacing w:after="40" w:line="252" w:lineRule="auto"/>
                    <w:rPr>
                      <w:lang w:eastAsia="ko-KR"/>
                    </w:rPr>
                  </w:pPr>
                  <w:r>
                    <w:rPr>
                      <w:sz w:val="19"/>
                      <w:lang w:eastAsia="ko-KR"/>
                    </w:rPr>
                    <w:t>상인로</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DB0B753" w14:textId="77777777" w:rsidR="00C77E8A" w:rsidRDefault="00000000">
                  <w:pPr>
                    <w:spacing w:after="40" w:line="252" w:lineRule="auto"/>
                    <w:rPr>
                      <w:lang w:eastAsia="ko-KR"/>
                    </w:rPr>
                  </w:pPr>
                  <w:r>
                    <w:rPr>
                      <w:sz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F75D002" w14:textId="77777777" w:rsidR="00C77E8A" w:rsidRDefault="00000000">
                  <w:pPr>
                    <w:spacing w:after="40" w:line="252" w:lineRule="auto"/>
                    <w:rPr>
                      <w:lang w:eastAsia="ko-KR"/>
                    </w:rPr>
                  </w:pPr>
                  <w:r>
                    <w:rPr>
                      <w:sz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B9A315" w14:textId="77777777" w:rsidR="00C77E8A" w:rsidRDefault="00000000">
                  <w:pPr>
                    <w:spacing w:after="40" w:line="252" w:lineRule="auto"/>
                    <w:rPr>
                      <w:lang w:eastAsia="ko-KR"/>
                    </w:rPr>
                  </w:pPr>
                  <w:r>
                    <w:rPr>
                      <w:sz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DB24BF9" w14:textId="77777777" w:rsidR="00C77E8A" w:rsidRDefault="00000000">
                  <w:pPr>
                    <w:spacing w:after="40" w:line="252" w:lineRule="auto"/>
                    <w:rPr>
                      <w:lang w:eastAsia="ko-KR"/>
                    </w:rPr>
                  </w:pPr>
                  <w:r>
                    <w:rPr>
                      <w:sz w:val="19"/>
                      <w:lang w:eastAsia="ko-KR"/>
                    </w:rPr>
                    <w:t>1,253.5</w:t>
                  </w:r>
                </w:p>
              </w:tc>
            </w:tr>
            <w:tr w:rsidR="00C77E8A" w14:paraId="52F36A0D"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5709FB8" w14:textId="77777777" w:rsidR="00C77E8A" w:rsidRDefault="00000000">
                  <w:pPr>
                    <w:spacing w:after="40" w:line="252" w:lineRule="auto"/>
                    <w:rPr>
                      <w:lang w:eastAsia="ko-KR"/>
                    </w:rPr>
                  </w:pPr>
                  <w:r>
                    <w:rPr>
                      <w:sz w:val="19"/>
                      <w:lang w:eastAsia="ko-KR"/>
                    </w:rPr>
                    <w:t>월배로</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CABF623" w14:textId="77777777" w:rsidR="00C77E8A" w:rsidRDefault="00000000">
                  <w:pPr>
                    <w:spacing w:after="40" w:line="252" w:lineRule="auto"/>
                    <w:rPr>
                      <w:lang w:eastAsia="ko-KR"/>
                    </w:rPr>
                  </w:pPr>
                  <w:r>
                    <w:rPr>
                      <w:sz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C0E8191" w14:textId="77777777" w:rsidR="00C77E8A" w:rsidRDefault="00000000">
                  <w:pPr>
                    <w:spacing w:after="40" w:line="252" w:lineRule="auto"/>
                    <w:rPr>
                      <w:lang w:eastAsia="ko-KR"/>
                    </w:rPr>
                  </w:pPr>
                  <w:r>
                    <w:rPr>
                      <w:sz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38D843F" w14:textId="77777777" w:rsidR="00C77E8A" w:rsidRDefault="00000000">
                  <w:pPr>
                    <w:spacing w:after="40" w:line="252" w:lineRule="auto"/>
                    <w:rPr>
                      <w:lang w:eastAsia="ko-KR"/>
                    </w:rPr>
                  </w:pPr>
                  <w:r>
                    <w:rPr>
                      <w:sz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717465E" w14:textId="77777777" w:rsidR="00C77E8A" w:rsidRDefault="00000000">
                  <w:pPr>
                    <w:spacing w:after="40" w:line="252" w:lineRule="auto"/>
                    <w:rPr>
                      <w:lang w:eastAsia="ko-KR"/>
                    </w:rPr>
                  </w:pPr>
                  <w:r>
                    <w:rPr>
                      <w:sz w:val="19"/>
                      <w:lang w:eastAsia="ko-KR"/>
                    </w:rPr>
                    <w:t>3,705.0</w:t>
                  </w:r>
                </w:p>
              </w:tc>
            </w:tr>
          </w:tbl>
          <w:p w14:paraId="5F384FC2" w14:textId="77777777" w:rsidR="00C77E8A" w:rsidRDefault="00000000">
            <w:pPr>
              <w:spacing w:after="60" w:line="252" w:lineRule="auto"/>
              <w:rPr>
                <w:lang w:eastAsia="ko-KR"/>
              </w:rPr>
            </w:pPr>
            <w:r>
              <w:rPr>
                <w:sz w:val="20"/>
                <w:lang w:eastAsia="ko-KR"/>
              </w:rPr>
              <w:t>차로당 값은 해당 구간의 평일 AADT를 차로 수로 나눈 값이다. 실제로 관측한 개별 차로 교통량은 아니다. 도로 특성·자료 연도와 함께 비교하며 교통량만으로 초보운전자에게 적합하다고 판단하지 않는다.</w:t>
            </w:r>
          </w:p>
          <w:p w14:paraId="0E58B9EB" w14:textId="77777777" w:rsidR="00C77E8A" w:rsidRDefault="00000000">
            <w:pPr>
              <w:pStyle w:val="2"/>
              <w:spacing w:before="120" w:after="60" w:line="252" w:lineRule="auto"/>
              <w:rPr>
                <w:lang w:eastAsia="ko-KR"/>
              </w:rPr>
            </w:pPr>
            <w:r>
              <w:rPr>
                <w:lang w:eastAsia="ko-KR"/>
              </w:rPr>
              <w:t>• 활용 구상</w:t>
            </w:r>
          </w:p>
          <w:p w14:paraId="7CE12A2F" w14:textId="77777777" w:rsidR="00C77E8A" w:rsidRDefault="00000000">
            <w:pPr>
              <w:spacing w:after="60" w:line="252" w:lineRule="auto"/>
              <w:rPr>
                <w:lang w:eastAsia="ko-KR"/>
              </w:rPr>
            </w:pPr>
            <w:r>
              <w:rPr>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55D8535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F5D82B" w14:textId="77777777" w:rsidR="00C77E8A" w:rsidRDefault="00000000">
            <w:pPr>
              <w:keepNext/>
              <w:pageBreakBefore/>
              <w:spacing w:before="120" w:after="60" w:line="252" w:lineRule="auto"/>
              <w:rPr>
                <w:lang w:eastAsia="ko-KR"/>
              </w:rPr>
            </w:pPr>
            <w:r>
              <w:rPr>
                <w:b/>
                <w:sz w:val="24"/>
                <w:lang w:eastAsia="ko-KR"/>
              </w:rPr>
              <w:lastRenderedPageBreak/>
              <w:t>• 사고건수 분포와 자료 활용 범위</w:t>
            </w:r>
          </w:p>
          <w:p w14:paraId="5A729ED2" w14:textId="77777777" w:rsidR="00C77E8A" w:rsidRDefault="00000000">
            <w:pPr>
              <w:spacing w:after="60" w:line="252" w:lineRule="auto"/>
              <w:rPr>
                <w:lang w:eastAsia="ko-KR"/>
              </w:rPr>
            </w:pPr>
            <w:r>
              <w:rPr>
                <w:sz w:val="20"/>
                <w:lang w:eastAsia="ko-KR"/>
              </w:rPr>
              <w:t>대구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7A43B6C7" w14:textId="77777777" w:rsidR="00C77E8A" w:rsidRDefault="00000000">
            <w:pPr>
              <w:spacing w:after="60" w:line="252" w:lineRule="auto"/>
              <w:rPr>
                <w:lang w:eastAsia="ko-KR"/>
              </w:rPr>
            </w:pPr>
            <w:r>
              <w:rPr>
                <w:sz w:val="20"/>
                <w:lang w:eastAsia="ko-KR"/>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6603C3F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2C7DDFE" w14:textId="77777777" w:rsidR="00C77E8A" w:rsidRDefault="00000000">
                  <w:pPr>
                    <w:spacing w:after="40" w:line="252" w:lineRule="auto"/>
                    <w:rPr>
                      <w:lang w:eastAsia="ko-KR"/>
                    </w:rPr>
                  </w:pPr>
                  <w:r>
                    <w:rPr>
                      <w:b/>
                      <w:sz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9C09C1" w14:textId="77777777" w:rsidR="00C77E8A" w:rsidRDefault="00000000">
                  <w:pPr>
                    <w:spacing w:after="40" w:line="252" w:lineRule="auto"/>
                    <w:rPr>
                      <w:lang w:eastAsia="ko-KR"/>
                    </w:rPr>
                  </w:pPr>
                  <w:r>
                    <w:rPr>
                      <w:b/>
                      <w:sz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352EF899" w14:textId="77777777" w:rsidR="00C77E8A" w:rsidRDefault="00000000">
                  <w:pPr>
                    <w:spacing w:after="40" w:line="252" w:lineRule="auto"/>
                    <w:rPr>
                      <w:lang w:eastAsia="ko-KR"/>
                    </w:rPr>
                  </w:pPr>
                  <w:r>
                    <w:rPr>
                      <w:b/>
                      <w:sz w:val="19"/>
                      <w:lang w:eastAsia="ko-KR"/>
                    </w:rPr>
                    <w:t>대구 전체 대비</w:t>
                  </w:r>
                </w:p>
              </w:tc>
            </w:tr>
            <w:tr w:rsidR="00C77E8A" w14:paraId="41EE40F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982F33D" w14:textId="77777777" w:rsidR="00C77E8A" w:rsidRDefault="00000000">
                  <w:pPr>
                    <w:spacing w:after="40" w:line="252" w:lineRule="auto"/>
                    <w:rPr>
                      <w:lang w:eastAsia="ko-KR"/>
                    </w:rPr>
                  </w:pPr>
                  <w:r>
                    <w:rPr>
                      <w:sz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BA50AF" w14:textId="77777777" w:rsidR="00C77E8A" w:rsidRDefault="00000000">
                  <w:pPr>
                    <w:spacing w:after="40" w:line="252" w:lineRule="auto"/>
                    <w:rPr>
                      <w:lang w:eastAsia="ko-KR"/>
                    </w:rPr>
                  </w:pPr>
                  <w:r>
                    <w:rPr>
                      <w:sz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9B64E7F" w14:textId="77777777" w:rsidR="00C77E8A" w:rsidRDefault="00000000">
                  <w:pPr>
                    <w:spacing w:after="40" w:line="252" w:lineRule="auto"/>
                    <w:rPr>
                      <w:lang w:eastAsia="ko-KR"/>
                    </w:rPr>
                  </w:pPr>
                  <w:r>
                    <w:rPr>
                      <w:sz w:val="19"/>
                      <w:lang w:eastAsia="ko-KR"/>
                    </w:rPr>
                    <w:t>50.55%</w:t>
                  </w:r>
                </w:p>
              </w:tc>
            </w:tr>
            <w:tr w:rsidR="00C77E8A" w14:paraId="53FD6BF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3F33F8" w14:textId="77777777" w:rsidR="00C77E8A" w:rsidRDefault="00000000">
                  <w:pPr>
                    <w:spacing w:after="40" w:line="252" w:lineRule="auto"/>
                    <w:rPr>
                      <w:lang w:eastAsia="ko-KR"/>
                    </w:rPr>
                  </w:pPr>
                  <w:r>
                    <w:rPr>
                      <w:sz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B9B50B" w14:textId="77777777" w:rsidR="00C77E8A" w:rsidRDefault="00000000">
                  <w:pPr>
                    <w:spacing w:after="40" w:line="252" w:lineRule="auto"/>
                    <w:rPr>
                      <w:lang w:eastAsia="ko-KR"/>
                    </w:rPr>
                  </w:pPr>
                  <w:r>
                    <w:rPr>
                      <w:sz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33BE4" w14:textId="77777777" w:rsidR="00C77E8A" w:rsidRDefault="00000000">
                  <w:pPr>
                    <w:spacing w:after="40" w:line="252" w:lineRule="auto"/>
                    <w:rPr>
                      <w:lang w:eastAsia="ko-KR"/>
                    </w:rPr>
                  </w:pPr>
                  <w:r>
                    <w:rPr>
                      <w:sz w:val="19"/>
                      <w:lang w:eastAsia="ko-KR"/>
                    </w:rPr>
                    <w:t>17.79%</w:t>
                  </w:r>
                </w:p>
              </w:tc>
            </w:tr>
            <w:tr w:rsidR="00C77E8A" w14:paraId="53F2E34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3261D" w14:textId="77777777" w:rsidR="00C77E8A" w:rsidRDefault="00000000">
                  <w:pPr>
                    <w:spacing w:after="40" w:line="252" w:lineRule="auto"/>
                    <w:rPr>
                      <w:lang w:eastAsia="ko-KR"/>
                    </w:rPr>
                  </w:pPr>
                  <w:r>
                    <w:rPr>
                      <w:sz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7A0266" w14:textId="77777777" w:rsidR="00C77E8A" w:rsidRDefault="00000000">
                  <w:pPr>
                    <w:spacing w:after="40" w:line="252" w:lineRule="auto"/>
                    <w:rPr>
                      <w:lang w:eastAsia="ko-KR"/>
                    </w:rPr>
                  </w:pPr>
                  <w:r>
                    <w:rPr>
                      <w:sz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2BAD10F" w14:textId="77777777" w:rsidR="00C77E8A" w:rsidRDefault="00000000">
                  <w:pPr>
                    <w:spacing w:after="40" w:line="252" w:lineRule="auto"/>
                    <w:rPr>
                      <w:lang w:eastAsia="ko-KR"/>
                    </w:rPr>
                  </w:pPr>
                  <w:r>
                    <w:rPr>
                      <w:sz w:val="19"/>
                      <w:lang w:eastAsia="ko-KR"/>
                    </w:rPr>
                    <w:t>9.46%</w:t>
                  </w:r>
                </w:p>
              </w:tc>
            </w:tr>
            <w:tr w:rsidR="00C77E8A" w14:paraId="768C523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806B2F4" w14:textId="77777777" w:rsidR="00C77E8A" w:rsidRDefault="00000000">
                  <w:pPr>
                    <w:spacing w:after="40" w:line="252" w:lineRule="auto"/>
                    <w:rPr>
                      <w:lang w:eastAsia="ko-KR"/>
                    </w:rPr>
                  </w:pPr>
                  <w:r>
                    <w:rPr>
                      <w:sz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0C0B0A" w14:textId="77777777" w:rsidR="00C77E8A" w:rsidRDefault="00000000">
                  <w:pPr>
                    <w:spacing w:after="40" w:line="252" w:lineRule="auto"/>
                    <w:rPr>
                      <w:lang w:eastAsia="ko-KR"/>
                    </w:rPr>
                  </w:pPr>
                  <w:r>
                    <w:rPr>
                      <w:sz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1054A6" w14:textId="77777777" w:rsidR="00C77E8A" w:rsidRDefault="00000000">
                  <w:pPr>
                    <w:spacing w:after="40" w:line="252" w:lineRule="auto"/>
                    <w:rPr>
                      <w:lang w:eastAsia="ko-KR"/>
                    </w:rPr>
                  </w:pPr>
                  <w:r>
                    <w:rPr>
                      <w:sz w:val="19"/>
                      <w:lang w:eastAsia="ko-KR"/>
                    </w:rPr>
                    <w:t>6.17%</w:t>
                  </w:r>
                </w:p>
              </w:tc>
            </w:tr>
            <w:tr w:rsidR="00C77E8A" w14:paraId="06E82D4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03B4088" w14:textId="77777777" w:rsidR="00C77E8A" w:rsidRDefault="00000000">
                  <w:pPr>
                    <w:spacing w:after="40" w:line="252" w:lineRule="auto"/>
                    <w:rPr>
                      <w:lang w:eastAsia="ko-KR"/>
                    </w:rPr>
                  </w:pPr>
                  <w:r>
                    <w:rPr>
                      <w:sz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C276391" w14:textId="77777777" w:rsidR="00C77E8A" w:rsidRDefault="00000000">
                  <w:pPr>
                    <w:spacing w:after="40" w:line="252" w:lineRule="auto"/>
                    <w:rPr>
                      <w:lang w:eastAsia="ko-KR"/>
                    </w:rPr>
                  </w:pPr>
                  <w:r>
                    <w:rPr>
                      <w:sz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239A6E" w14:textId="77777777" w:rsidR="00C77E8A" w:rsidRDefault="00000000">
                  <w:pPr>
                    <w:spacing w:after="40" w:line="252" w:lineRule="auto"/>
                    <w:rPr>
                      <w:lang w:eastAsia="ko-KR"/>
                    </w:rPr>
                  </w:pPr>
                  <w:r>
                    <w:rPr>
                      <w:sz w:val="19"/>
                      <w:lang w:eastAsia="ko-KR"/>
                    </w:rPr>
                    <w:t>4.17%</w:t>
                  </w:r>
                </w:p>
              </w:tc>
            </w:tr>
            <w:tr w:rsidR="00C77E8A" w14:paraId="2690977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1DC2EE" w14:textId="77777777" w:rsidR="00C77E8A" w:rsidRDefault="00000000">
                  <w:pPr>
                    <w:spacing w:after="40" w:line="252" w:lineRule="auto"/>
                    <w:rPr>
                      <w:lang w:eastAsia="ko-KR"/>
                    </w:rPr>
                  </w:pPr>
                  <w:r>
                    <w:rPr>
                      <w:sz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4CBD889" w14:textId="77777777" w:rsidR="00C77E8A" w:rsidRDefault="00000000">
                  <w:pPr>
                    <w:spacing w:after="40" w:line="252" w:lineRule="auto"/>
                    <w:rPr>
                      <w:lang w:eastAsia="ko-KR"/>
                    </w:rPr>
                  </w:pPr>
                  <w:r>
                    <w:rPr>
                      <w:sz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3EE2D4" w14:textId="77777777" w:rsidR="00C77E8A" w:rsidRDefault="00000000">
                  <w:pPr>
                    <w:spacing w:after="40" w:line="252" w:lineRule="auto"/>
                    <w:rPr>
                      <w:lang w:eastAsia="ko-KR"/>
                    </w:rPr>
                  </w:pPr>
                  <w:r>
                    <w:rPr>
                      <w:sz w:val="19"/>
                      <w:lang w:eastAsia="ko-KR"/>
                    </w:rPr>
                    <w:t>2.89%</w:t>
                  </w:r>
                </w:p>
              </w:tc>
            </w:tr>
            <w:tr w:rsidR="00C77E8A" w14:paraId="5B841FEB"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0E74EA" w14:textId="77777777" w:rsidR="00C77E8A" w:rsidRDefault="00000000">
                  <w:pPr>
                    <w:spacing w:after="40" w:line="252" w:lineRule="auto"/>
                    <w:rPr>
                      <w:lang w:eastAsia="ko-KR"/>
                    </w:rPr>
                  </w:pPr>
                  <w:r>
                    <w:rPr>
                      <w:sz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A7E497" w14:textId="77777777" w:rsidR="00C77E8A" w:rsidRDefault="00000000">
                  <w:pPr>
                    <w:spacing w:after="40" w:line="252" w:lineRule="auto"/>
                    <w:rPr>
                      <w:lang w:eastAsia="ko-KR"/>
                    </w:rPr>
                  </w:pPr>
                  <w:r>
                    <w:rPr>
                      <w:sz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93573" w14:textId="77777777" w:rsidR="00C77E8A" w:rsidRDefault="00000000">
                  <w:pPr>
                    <w:spacing w:after="40" w:line="252" w:lineRule="auto"/>
                    <w:rPr>
                      <w:lang w:eastAsia="ko-KR"/>
                    </w:rPr>
                  </w:pPr>
                  <w:r>
                    <w:rPr>
                      <w:sz w:val="19"/>
                      <w:lang w:eastAsia="ko-KR"/>
                    </w:rPr>
                    <w:t>2.22%</w:t>
                  </w:r>
                </w:p>
              </w:tc>
            </w:tr>
            <w:tr w:rsidR="00C77E8A" w14:paraId="2255543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6C95B7A" w14:textId="77777777" w:rsidR="00C77E8A" w:rsidRDefault="00000000">
                  <w:pPr>
                    <w:spacing w:after="40" w:line="252" w:lineRule="auto"/>
                    <w:rPr>
                      <w:lang w:eastAsia="ko-KR"/>
                    </w:rPr>
                  </w:pPr>
                  <w:r>
                    <w:rPr>
                      <w:sz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C740BF" w14:textId="77777777" w:rsidR="00C77E8A" w:rsidRDefault="00000000">
                  <w:pPr>
                    <w:spacing w:after="40" w:line="252" w:lineRule="auto"/>
                    <w:rPr>
                      <w:lang w:eastAsia="ko-KR"/>
                    </w:rPr>
                  </w:pPr>
                  <w:r>
                    <w:rPr>
                      <w:sz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0BA8BD" w14:textId="77777777" w:rsidR="00C77E8A" w:rsidRDefault="00000000">
                  <w:pPr>
                    <w:spacing w:after="40" w:line="252" w:lineRule="auto"/>
                    <w:rPr>
                      <w:lang w:eastAsia="ko-KR"/>
                    </w:rPr>
                  </w:pPr>
                  <w:r>
                    <w:rPr>
                      <w:sz w:val="19"/>
                      <w:lang w:eastAsia="ko-KR"/>
                    </w:rPr>
                    <w:t>1.60%</w:t>
                  </w:r>
                </w:p>
              </w:tc>
            </w:tr>
            <w:tr w:rsidR="00C77E8A" w14:paraId="33C7884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E8BCD78" w14:textId="77777777" w:rsidR="00C77E8A" w:rsidRDefault="00000000">
                  <w:pPr>
                    <w:spacing w:after="40" w:line="252" w:lineRule="auto"/>
                    <w:rPr>
                      <w:lang w:eastAsia="ko-KR"/>
                    </w:rPr>
                  </w:pPr>
                  <w:r>
                    <w:rPr>
                      <w:sz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4563D21" w14:textId="77777777" w:rsidR="00C77E8A" w:rsidRDefault="00000000">
                  <w:pPr>
                    <w:spacing w:after="40" w:line="252" w:lineRule="auto"/>
                    <w:rPr>
                      <w:lang w:eastAsia="ko-KR"/>
                    </w:rPr>
                  </w:pPr>
                  <w:r>
                    <w:rPr>
                      <w:sz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B73C7DF" w14:textId="77777777" w:rsidR="00C77E8A" w:rsidRDefault="00000000">
                  <w:pPr>
                    <w:spacing w:after="40" w:line="252" w:lineRule="auto"/>
                    <w:rPr>
                      <w:lang w:eastAsia="ko-KR"/>
                    </w:rPr>
                  </w:pPr>
                  <w:r>
                    <w:rPr>
                      <w:sz w:val="19"/>
                      <w:lang w:eastAsia="ko-KR"/>
                    </w:rPr>
                    <w:t>0.88%</w:t>
                  </w:r>
                </w:p>
              </w:tc>
            </w:tr>
            <w:tr w:rsidR="00C77E8A" w14:paraId="6BEC7D6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C41CEF" w14:textId="77777777" w:rsidR="00C77E8A" w:rsidRDefault="00000000">
                  <w:pPr>
                    <w:spacing w:after="40" w:line="252" w:lineRule="auto"/>
                    <w:rPr>
                      <w:lang w:eastAsia="ko-KR"/>
                    </w:rPr>
                  </w:pPr>
                  <w:r>
                    <w:rPr>
                      <w:sz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96AA14" w14:textId="77777777" w:rsidR="00C77E8A" w:rsidRDefault="00000000">
                  <w:pPr>
                    <w:spacing w:after="40" w:line="252" w:lineRule="auto"/>
                    <w:rPr>
                      <w:lang w:eastAsia="ko-KR"/>
                    </w:rPr>
                  </w:pPr>
                  <w:r>
                    <w:rPr>
                      <w:sz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D07B661" w14:textId="77777777" w:rsidR="00C77E8A" w:rsidRDefault="00000000">
                  <w:pPr>
                    <w:spacing w:after="40" w:line="252" w:lineRule="auto"/>
                    <w:rPr>
                      <w:lang w:eastAsia="ko-KR"/>
                    </w:rPr>
                  </w:pPr>
                  <w:r>
                    <w:rPr>
                      <w:sz w:val="19"/>
                      <w:lang w:eastAsia="ko-KR"/>
                    </w:rPr>
                    <w:t>0.77%</w:t>
                  </w:r>
                </w:p>
              </w:tc>
            </w:tr>
            <w:tr w:rsidR="00C77E8A" w14:paraId="1A55ECD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93D446" w14:textId="77777777" w:rsidR="00C77E8A" w:rsidRDefault="00000000">
                  <w:pPr>
                    <w:spacing w:after="40" w:line="252" w:lineRule="auto"/>
                    <w:rPr>
                      <w:lang w:eastAsia="ko-KR"/>
                    </w:rPr>
                  </w:pPr>
                  <w:r>
                    <w:rPr>
                      <w:sz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4436502" w14:textId="77777777" w:rsidR="00C77E8A" w:rsidRDefault="00000000">
                  <w:pPr>
                    <w:spacing w:after="40" w:line="252" w:lineRule="auto"/>
                    <w:rPr>
                      <w:lang w:eastAsia="ko-KR"/>
                    </w:rPr>
                  </w:pPr>
                  <w:r>
                    <w:rPr>
                      <w:sz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86E6EC" w14:textId="77777777" w:rsidR="00C77E8A" w:rsidRDefault="00000000">
                  <w:pPr>
                    <w:spacing w:after="40" w:line="252" w:lineRule="auto"/>
                    <w:rPr>
                      <w:lang w:eastAsia="ko-KR"/>
                    </w:rPr>
                  </w:pPr>
                  <w:r>
                    <w:rPr>
                      <w:sz w:val="19"/>
                      <w:lang w:eastAsia="ko-KR"/>
                    </w:rPr>
                    <w:t>0.77%</w:t>
                  </w:r>
                </w:p>
              </w:tc>
            </w:tr>
            <w:tr w:rsidR="00C77E8A" w14:paraId="77F475E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6BA64E" w14:textId="77777777" w:rsidR="00C77E8A" w:rsidRDefault="00000000">
                  <w:pPr>
                    <w:spacing w:after="40" w:line="252" w:lineRule="auto"/>
                    <w:rPr>
                      <w:lang w:eastAsia="ko-KR"/>
                    </w:rPr>
                  </w:pPr>
                  <w:r>
                    <w:rPr>
                      <w:sz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D7F300" w14:textId="77777777" w:rsidR="00C77E8A" w:rsidRDefault="00000000">
                  <w:pPr>
                    <w:spacing w:after="40" w:line="252" w:lineRule="auto"/>
                    <w:rPr>
                      <w:lang w:eastAsia="ko-KR"/>
                    </w:rPr>
                  </w:pPr>
                  <w:r>
                    <w:rPr>
                      <w:sz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89219CB" w14:textId="77777777" w:rsidR="00C77E8A" w:rsidRDefault="00000000">
                  <w:pPr>
                    <w:spacing w:after="40" w:line="252" w:lineRule="auto"/>
                    <w:rPr>
                      <w:lang w:eastAsia="ko-KR"/>
                    </w:rPr>
                  </w:pPr>
                  <w:r>
                    <w:rPr>
                      <w:sz w:val="19"/>
                      <w:lang w:eastAsia="ko-KR"/>
                    </w:rPr>
                    <w:t>0.61%</w:t>
                  </w:r>
                </w:p>
              </w:tc>
            </w:tr>
            <w:tr w:rsidR="00C77E8A" w14:paraId="6EA0F89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5D2EF5" w14:textId="77777777" w:rsidR="00C77E8A" w:rsidRDefault="00000000">
                  <w:pPr>
                    <w:spacing w:after="40" w:line="252" w:lineRule="auto"/>
                    <w:rPr>
                      <w:lang w:eastAsia="ko-KR"/>
                    </w:rPr>
                  </w:pPr>
                  <w:r>
                    <w:rPr>
                      <w:sz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9DF64D1" w14:textId="77777777" w:rsidR="00C77E8A" w:rsidRDefault="00000000">
                  <w:pPr>
                    <w:spacing w:after="40" w:line="252" w:lineRule="auto"/>
                    <w:rPr>
                      <w:lang w:eastAsia="ko-KR"/>
                    </w:rPr>
                  </w:pPr>
                  <w:r>
                    <w:rPr>
                      <w:sz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2B6A7B" w14:textId="77777777" w:rsidR="00C77E8A" w:rsidRDefault="00000000">
                  <w:pPr>
                    <w:spacing w:after="40" w:line="252" w:lineRule="auto"/>
                    <w:rPr>
                      <w:lang w:eastAsia="ko-KR"/>
                    </w:rPr>
                  </w:pPr>
                  <w:r>
                    <w:rPr>
                      <w:sz w:val="19"/>
                      <w:lang w:eastAsia="ko-KR"/>
                    </w:rPr>
                    <w:t>2.11%</w:t>
                  </w:r>
                </w:p>
              </w:tc>
            </w:tr>
            <w:tr w:rsidR="00C77E8A" w14:paraId="2819FE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6E18F8" w14:textId="77777777" w:rsidR="00C77E8A" w:rsidRDefault="00000000">
                  <w:pPr>
                    <w:spacing w:after="40" w:line="252" w:lineRule="auto"/>
                    <w:rPr>
                      <w:lang w:eastAsia="ko-KR"/>
                    </w:rPr>
                  </w:pPr>
                  <w:r>
                    <w:rPr>
                      <w:sz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0A0AA" w14:textId="77777777" w:rsidR="00C77E8A" w:rsidRDefault="00000000">
                  <w:pPr>
                    <w:spacing w:after="40" w:line="252" w:lineRule="auto"/>
                    <w:rPr>
                      <w:lang w:eastAsia="ko-KR"/>
                    </w:rPr>
                  </w:pPr>
                  <w:r>
                    <w:rPr>
                      <w:sz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AE04093" w14:textId="77777777" w:rsidR="00C77E8A" w:rsidRDefault="00000000">
                  <w:pPr>
                    <w:spacing w:after="40" w:line="252" w:lineRule="auto"/>
                    <w:rPr>
                      <w:lang w:eastAsia="ko-KR"/>
                    </w:rPr>
                  </w:pPr>
                  <w:r>
                    <w:rPr>
                      <w:sz w:val="19"/>
                      <w:lang w:eastAsia="ko-KR"/>
                    </w:rPr>
                    <w:t>100%</w:t>
                  </w:r>
                </w:p>
              </w:tc>
            </w:tr>
          </w:tbl>
          <w:p w14:paraId="083E9577" w14:textId="77777777" w:rsidR="00C77E8A" w:rsidRDefault="00C77E8A">
            <w:pPr>
              <w:spacing w:after="0" w:line="20" w:lineRule="exact"/>
              <w:rPr>
                <w:lang w:eastAsia="ko-KR"/>
              </w:rPr>
            </w:pPr>
          </w:p>
          <w:p w14:paraId="63F8AB81" w14:textId="77777777" w:rsidR="00C77E8A" w:rsidRDefault="00000000">
            <w:pPr>
              <w:spacing w:after="60" w:line="252" w:lineRule="auto"/>
              <w:rPr>
                <w:lang w:eastAsia="ko-KR"/>
              </w:rPr>
            </w:pPr>
            <w:r>
              <w:rPr>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42241DF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7015A5C" w14:textId="77777777" w:rsidR="00C77E8A" w:rsidRDefault="00000000">
            <w:pPr>
              <w:keepNext/>
              <w:pageBreakBefore/>
              <w:spacing w:before="120" w:after="60" w:line="252" w:lineRule="auto"/>
              <w:rPr>
                <w:lang w:eastAsia="ko-KR"/>
              </w:rPr>
            </w:pPr>
            <w:r>
              <w:rPr>
                <w:b/>
                <w:sz w:val="24"/>
                <w:lang w:eastAsia="ko-KR"/>
              </w:rPr>
              <w:lastRenderedPageBreak/>
              <w:t>• km당 사고건수 분포와 제외 기준의 선정</w:t>
            </w:r>
          </w:p>
          <w:p w14:paraId="39F47901" w14:textId="77777777" w:rsidR="00C77E8A" w:rsidRDefault="00000000">
            <w:pPr>
              <w:spacing w:after="60" w:line="252" w:lineRule="auto"/>
              <w:rPr>
                <w:lang w:eastAsia="ko-KR"/>
              </w:rPr>
            </w:pPr>
            <w:r>
              <w:rPr>
                <w:sz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2AB2EA2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72D2DF52" w14:textId="77777777" w:rsidR="00C77E8A" w:rsidRDefault="00000000">
                  <w:pPr>
                    <w:spacing w:after="40" w:line="252" w:lineRule="auto"/>
                    <w:rPr>
                      <w:lang w:eastAsia="ko-KR"/>
                    </w:rPr>
                  </w:pPr>
                  <w:r>
                    <w:rPr>
                      <w:b/>
                      <w:sz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ECE4354" w14:textId="77777777" w:rsidR="00C77E8A" w:rsidRDefault="00000000">
                  <w:pPr>
                    <w:spacing w:after="40" w:line="252" w:lineRule="auto"/>
                    <w:rPr>
                      <w:lang w:eastAsia="ko-KR"/>
                    </w:rPr>
                  </w:pPr>
                  <w:r>
                    <w:rPr>
                      <w:b/>
                      <w:sz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F9AEC7" w14:textId="77777777" w:rsidR="00C77E8A" w:rsidRDefault="00000000">
                  <w:pPr>
                    <w:spacing w:after="40" w:line="252" w:lineRule="auto"/>
                    <w:rPr>
                      <w:lang w:eastAsia="ko-KR"/>
                    </w:rPr>
                  </w:pPr>
                  <w:r>
                    <w:rPr>
                      <w:b/>
                      <w:sz w:val="19"/>
                      <w:lang w:eastAsia="ko-KR"/>
                    </w:rPr>
                    <w:t>대구 전체 대비</w:t>
                  </w:r>
                </w:p>
              </w:tc>
            </w:tr>
            <w:tr w:rsidR="00C77E8A" w14:paraId="3FD49EF0"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D9630" w14:textId="77777777" w:rsidR="00C77E8A" w:rsidRDefault="00000000">
                  <w:pPr>
                    <w:spacing w:after="40" w:line="252" w:lineRule="auto"/>
                    <w:rPr>
                      <w:lang w:eastAsia="ko-KR"/>
                    </w:rPr>
                  </w:pPr>
                  <w:r>
                    <w:rPr>
                      <w:sz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0775DE" w14:textId="77777777" w:rsidR="00C77E8A" w:rsidRDefault="00000000">
                  <w:pPr>
                    <w:spacing w:after="40" w:line="252" w:lineRule="auto"/>
                    <w:rPr>
                      <w:lang w:eastAsia="ko-KR"/>
                    </w:rPr>
                  </w:pPr>
                  <w:r>
                    <w:rPr>
                      <w:sz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741BBF6" w14:textId="77777777" w:rsidR="00C77E8A" w:rsidRDefault="00000000">
                  <w:pPr>
                    <w:spacing w:after="40" w:line="252" w:lineRule="auto"/>
                    <w:rPr>
                      <w:lang w:eastAsia="ko-KR"/>
                    </w:rPr>
                  </w:pPr>
                  <w:r>
                    <w:rPr>
                      <w:sz w:val="19"/>
                      <w:lang w:eastAsia="ko-KR"/>
                    </w:rPr>
                    <w:t>50.55%</w:t>
                  </w:r>
                </w:p>
              </w:tc>
            </w:tr>
            <w:tr w:rsidR="00C77E8A" w14:paraId="21FDB82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AE23D78" w14:textId="77777777" w:rsidR="00C77E8A" w:rsidRDefault="00000000">
                  <w:pPr>
                    <w:spacing w:after="40" w:line="252" w:lineRule="auto"/>
                    <w:rPr>
                      <w:lang w:eastAsia="ko-KR"/>
                    </w:rPr>
                  </w:pPr>
                  <w:r>
                    <w:rPr>
                      <w:sz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5D0E18" w14:textId="77777777" w:rsidR="00C77E8A" w:rsidRDefault="00000000">
                  <w:pPr>
                    <w:spacing w:after="40" w:line="252" w:lineRule="auto"/>
                    <w:rPr>
                      <w:lang w:eastAsia="ko-KR"/>
                    </w:rPr>
                  </w:pPr>
                  <w:r>
                    <w:rPr>
                      <w:sz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0F27EF7" w14:textId="77777777" w:rsidR="00C77E8A" w:rsidRDefault="00000000">
                  <w:pPr>
                    <w:spacing w:after="40" w:line="252" w:lineRule="auto"/>
                    <w:rPr>
                      <w:lang w:eastAsia="ko-KR"/>
                    </w:rPr>
                  </w:pPr>
                  <w:r>
                    <w:rPr>
                      <w:sz w:val="19"/>
                      <w:lang w:eastAsia="ko-KR"/>
                    </w:rPr>
                    <w:t>21.45%</w:t>
                  </w:r>
                </w:p>
              </w:tc>
            </w:tr>
            <w:tr w:rsidR="00C77E8A" w14:paraId="7DD691C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8F664C" w14:textId="77777777" w:rsidR="00C77E8A" w:rsidRDefault="00000000">
                  <w:pPr>
                    <w:spacing w:after="40" w:line="252" w:lineRule="auto"/>
                    <w:rPr>
                      <w:lang w:eastAsia="ko-KR"/>
                    </w:rPr>
                  </w:pPr>
                  <w:r>
                    <w:rPr>
                      <w:sz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54442F" w14:textId="77777777" w:rsidR="00C77E8A" w:rsidRDefault="00000000">
                  <w:pPr>
                    <w:spacing w:after="40" w:line="252" w:lineRule="auto"/>
                    <w:rPr>
                      <w:lang w:eastAsia="ko-KR"/>
                    </w:rPr>
                  </w:pPr>
                  <w:r>
                    <w:rPr>
                      <w:sz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C878FF" w14:textId="77777777" w:rsidR="00C77E8A" w:rsidRDefault="00000000">
                  <w:pPr>
                    <w:spacing w:after="40" w:line="252" w:lineRule="auto"/>
                    <w:rPr>
                      <w:lang w:eastAsia="ko-KR"/>
                    </w:rPr>
                  </w:pPr>
                  <w:r>
                    <w:rPr>
                      <w:sz w:val="19"/>
                      <w:lang w:eastAsia="ko-KR"/>
                    </w:rPr>
                    <w:t>13.30%</w:t>
                  </w:r>
                </w:p>
              </w:tc>
            </w:tr>
            <w:tr w:rsidR="00C77E8A" w14:paraId="0C84716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A3292E" w14:textId="77777777" w:rsidR="00C77E8A" w:rsidRDefault="00000000">
                  <w:pPr>
                    <w:spacing w:after="40" w:line="252" w:lineRule="auto"/>
                    <w:rPr>
                      <w:lang w:eastAsia="ko-KR"/>
                    </w:rPr>
                  </w:pPr>
                  <w:r>
                    <w:rPr>
                      <w:sz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D6F91DE" w14:textId="77777777" w:rsidR="00C77E8A" w:rsidRDefault="00000000">
                  <w:pPr>
                    <w:spacing w:after="40" w:line="252" w:lineRule="auto"/>
                    <w:rPr>
                      <w:lang w:eastAsia="ko-KR"/>
                    </w:rPr>
                  </w:pPr>
                  <w:r>
                    <w:rPr>
                      <w:sz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3BC86B" w14:textId="77777777" w:rsidR="00C77E8A" w:rsidRDefault="00000000">
                  <w:pPr>
                    <w:spacing w:after="40" w:line="252" w:lineRule="auto"/>
                    <w:rPr>
                      <w:lang w:eastAsia="ko-KR"/>
                    </w:rPr>
                  </w:pPr>
                  <w:r>
                    <w:rPr>
                      <w:sz w:val="19"/>
                      <w:lang w:eastAsia="ko-KR"/>
                    </w:rPr>
                    <w:t>5.61%</w:t>
                  </w:r>
                </w:p>
              </w:tc>
            </w:tr>
            <w:tr w:rsidR="00C77E8A" w14:paraId="2DBC6CB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FEA580" w14:textId="77777777" w:rsidR="00C77E8A" w:rsidRDefault="00000000">
                  <w:pPr>
                    <w:spacing w:after="40" w:line="252" w:lineRule="auto"/>
                    <w:rPr>
                      <w:lang w:eastAsia="ko-KR"/>
                    </w:rPr>
                  </w:pPr>
                  <w:r>
                    <w:rPr>
                      <w:sz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72004BA" w14:textId="77777777" w:rsidR="00C77E8A" w:rsidRDefault="00000000">
                  <w:pPr>
                    <w:spacing w:after="40" w:line="252" w:lineRule="auto"/>
                    <w:rPr>
                      <w:lang w:eastAsia="ko-KR"/>
                    </w:rPr>
                  </w:pPr>
                  <w:r>
                    <w:rPr>
                      <w:sz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2623C9F" w14:textId="77777777" w:rsidR="00C77E8A" w:rsidRDefault="00000000">
                  <w:pPr>
                    <w:spacing w:after="40" w:line="252" w:lineRule="auto"/>
                    <w:rPr>
                      <w:lang w:eastAsia="ko-KR"/>
                    </w:rPr>
                  </w:pPr>
                  <w:r>
                    <w:rPr>
                      <w:sz w:val="19"/>
                      <w:lang w:eastAsia="ko-KR"/>
                    </w:rPr>
                    <w:t>2.83%</w:t>
                  </w:r>
                </w:p>
              </w:tc>
            </w:tr>
            <w:tr w:rsidR="00C77E8A" w14:paraId="484FD7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A370DD" w14:textId="77777777" w:rsidR="00C77E8A" w:rsidRDefault="00000000">
                  <w:pPr>
                    <w:spacing w:after="40" w:line="252" w:lineRule="auto"/>
                    <w:rPr>
                      <w:lang w:eastAsia="ko-KR"/>
                    </w:rPr>
                  </w:pPr>
                  <w:r>
                    <w:rPr>
                      <w:sz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92D9399" w14:textId="77777777" w:rsidR="00C77E8A" w:rsidRDefault="00000000">
                  <w:pPr>
                    <w:spacing w:after="40" w:line="252" w:lineRule="auto"/>
                    <w:rPr>
                      <w:lang w:eastAsia="ko-KR"/>
                    </w:rPr>
                  </w:pPr>
                  <w:r>
                    <w:rPr>
                      <w:sz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8408BC" w14:textId="77777777" w:rsidR="00C77E8A" w:rsidRDefault="00000000">
                  <w:pPr>
                    <w:spacing w:after="40" w:line="252" w:lineRule="auto"/>
                    <w:rPr>
                      <w:lang w:eastAsia="ko-KR"/>
                    </w:rPr>
                  </w:pPr>
                  <w:r>
                    <w:rPr>
                      <w:sz w:val="19"/>
                      <w:lang w:eastAsia="ko-KR"/>
                    </w:rPr>
                    <w:t>3.55%</w:t>
                  </w:r>
                </w:p>
              </w:tc>
            </w:tr>
            <w:tr w:rsidR="00C77E8A" w14:paraId="464CC90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1CACAB" w14:textId="77777777" w:rsidR="00C77E8A" w:rsidRDefault="00000000">
                  <w:pPr>
                    <w:spacing w:after="40" w:line="252" w:lineRule="auto"/>
                    <w:rPr>
                      <w:lang w:eastAsia="ko-KR"/>
                    </w:rPr>
                  </w:pPr>
                  <w:r>
                    <w:rPr>
                      <w:sz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18EDB7" w14:textId="77777777" w:rsidR="00C77E8A" w:rsidRDefault="00000000">
                  <w:pPr>
                    <w:spacing w:after="40" w:line="252" w:lineRule="auto"/>
                    <w:rPr>
                      <w:lang w:eastAsia="ko-KR"/>
                    </w:rPr>
                  </w:pPr>
                  <w:r>
                    <w:rPr>
                      <w:sz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647E44" w14:textId="77777777" w:rsidR="00C77E8A" w:rsidRDefault="00000000">
                  <w:pPr>
                    <w:spacing w:after="40" w:line="252" w:lineRule="auto"/>
                    <w:rPr>
                      <w:lang w:eastAsia="ko-KR"/>
                    </w:rPr>
                  </w:pPr>
                  <w:r>
                    <w:rPr>
                      <w:sz w:val="19"/>
                      <w:lang w:eastAsia="ko-KR"/>
                    </w:rPr>
                    <w:t>1.23%</w:t>
                  </w:r>
                </w:p>
              </w:tc>
            </w:tr>
            <w:tr w:rsidR="00C77E8A" w14:paraId="34FE5C48"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C9C31B" w14:textId="77777777" w:rsidR="00C77E8A" w:rsidRDefault="00000000">
                  <w:pPr>
                    <w:spacing w:after="40" w:line="252" w:lineRule="auto"/>
                    <w:rPr>
                      <w:lang w:eastAsia="ko-KR"/>
                    </w:rPr>
                  </w:pPr>
                  <w:r>
                    <w:rPr>
                      <w:sz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4E8BF1" w14:textId="77777777" w:rsidR="00C77E8A" w:rsidRDefault="00000000">
                  <w:pPr>
                    <w:spacing w:after="40" w:line="252" w:lineRule="auto"/>
                    <w:rPr>
                      <w:lang w:eastAsia="ko-KR"/>
                    </w:rPr>
                  </w:pPr>
                  <w:r>
                    <w:rPr>
                      <w:sz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55B920A" w14:textId="77777777" w:rsidR="00C77E8A" w:rsidRDefault="00000000">
                  <w:pPr>
                    <w:spacing w:after="40" w:line="252" w:lineRule="auto"/>
                    <w:rPr>
                      <w:lang w:eastAsia="ko-KR"/>
                    </w:rPr>
                  </w:pPr>
                  <w:r>
                    <w:rPr>
                      <w:sz w:val="19"/>
                      <w:lang w:eastAsia="ko-KR"/>
                    </w:rPr>
                    <w:t>0.59%</w:t>
                  </w:r>
                </w:p>
              </w:tc>
            </w:tr>
            <w:tr w:rsidR="00C77E8A" w14:paraId="4558700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26F70C" w14:textId="77777777" w:rsidR="00C77E8A" w:rsidRDefault="00000000">
                  <w:pPr>
                    <w:spacing w:after="40" w:line="252" w:lineRule="auto"/>
                    <w:rPr>
                      <w:lang w:eastAsia="ko-KR"/>
                    </w:rPr>
                  </w:pPr>
                  <w:r>
                    <w:rPr>
                      <w:sz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0465F" w14:textId="77777777" w:rsidR="00C77E8A" w:rsidRDefault="00000000">
                  <w:pPr>
                    <w:spacing w:after="40" w:line="252" w:lineRule="auto"/>
                    <w:rPr>
                      <w:lang w:eastAsia="ko-KR"/>
                    </w:rPr>
                  </w:pPr>
                  <w:r>
                    <w:rPr>
                      <w:sz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8F8A180" w14:textId="77777777" w:rsidR="00C77E8A" w:rsidRDefault="00000000">
                  <w:pPr>
                    <w:spacing w:after="40" w:line="252" w:lineRule="auto"/>
                    <w:rPr>
                      <w:lang w:eastAsia="ko-KR"/>
                    </w:rPr>
                  </w:pPr>
                  <w:r>
                    <w:rPr>
                      <w:sz w:val="19"/>
                      <w:lang w:eastAsia="ko-KR"/>
                    </w:rPr>
                    <w:t>0.69%</w:t>
                  </w:r>
                </w:p>
              </w:tc>
            </w:tr>
            <w:tr w:rsidR="00C77E8A" w14:paraId="7F331EDF"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CCFD101" w14:textId="77777777" w:rsidR="00C77E8A" w:rsidRDefault="00000000">
                  <w:pPr>
                    <w:spacing w:after="40" w:line="252" w:lineRule="auto"/>
                    <w:rPr>
                      <w:lang w:eastAsia="ko-KR"/>
                    </w:rPr>
                  </w:pPr>
                  <w:r>
                    <w:rPr>
                      <w:sz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92003B" w14:textId="77777777" w:rsidR="00C77E8A" w:rsidRDefault="00000000">
                  <w:pPr>
                    <w:spacing w:after="40" w:line="252" w:lineRule="auto"/>
                    <w:rPr>
                      <w:lang w:eastAsia="ko-KR"/>
                    </w:rPr>
                  </w:pPr>
                  <w:r>
                    <w:rPr>
                      <w:sz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FD4CA" w14:textId="77777777" w:rsidR="00C77E8A" w:rsidRDefault="00000000">
                  <w:pPr>
                    <w:spacing w:after="40" w:line="252" w:lineRule="auto"/>
                    <w:rPr>
                      <w:lang w:eastAsia="ko-KR"/>
                    </w:rPr>
                  </w:pPr>
                  <w:r>
                    <w:rPr>
                      <w:sz w:val="19"/>
                      <w:lang w:eastAsia="ko-KR"/>
                    </w:rPr>
                    <w:t>0.11%</w:t>
                  </w:r>
                </w:p>
              </w:tc>
            </w:tr>
            <w:tr w:rsidR="00C77E8A" w14:paraId="676F33D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7345AE1" w14:textId="77777777" w:rsidR="00C77E8A" w:rsidRDefault="00000000">
                  <w:pPr>
                    <w:spacing w:after="40" w:line="252" w:lineRule="auto"/>
                    <w:rPr>
                      <w:lang w:eastAsia="ko-KR"/>
                    </w:rPr>
                  </w:pPr>
                  <w:r>
                    <w:rPr>
                      <w:sz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8F4BF8" w14:textId="77777777" w:rsidR="00C77E8A" w:rsidRDefault="00000000">
                  <w:pPr>
                    <w:spacing w:after="40" w:line="252" w:lineRule="auto"/>
                    <w:rPr>
                      <w:lang w:eastAsia="ko-KR"/>
                    </w:rPr>
                  </w:pPr>
                  <w:r>
                    <w:rPr>
                      <w:sz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A6247F4" w14:textId="77777777" w:rsidR="00C77E8A" w:rsidRDefault="00000000">
                  <w:pPr>
                    <w:spacing w:after="40" w:line="252" w:lineRule="auto"/>
                    <w:rPr>
                      <w:lang w:eastAsia="ko-KR"/>
                    </w:rPr>
                  </w:pPr>
                  <w:r>
                    <w:rPr>
                      <w:sz w:val="19"/>
                      <w:lang w:eastAsia="ko-KR"/>
                    </w:rPr>
                    <w:t>0.08%</w:t>
                  </w:r>
                </w:p>
              </w:tc>
            </w:tr>
            <w:tr w:rsidR="00C77E8A" w14:paraId="33B0F32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0244434" w14:textId="77777777" w:rsidR="00C77E8A" w:rsidRDefault="00000000">
                  <w:pPr>
                    <w:spacing w:after="40" w:line="252" w:lineRule="auto"/>
                    <w:rPr>
                      <w:lang w:eastAsia="ko-KR"/>
                    </w:rPr>
                  </w:pPr>
                  <w:r>
                    <w:rPr>
                      <w:sz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593FDA" w14:textId="77777777" w:rsidR="00C77E8A" w:rsidRDefault="00000000">
                  <w:pPr>
                    <w:spacing w:after="40" w:line="252" w:lineRule="auto"/>
                    <w:rPr>
                      <w:lang w:eastAsia="ko-KR"/>
                    </w:rPr>
                  </w:pPr>
                  <w:r>
                    <w:rPr>
                      <w:sz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CF37A8B" w14:textId="77777777" w:rsidR="00C77E8A" w:rsidRDefault="00000000">
                  <w:pPr>
                    <w:spacing w:after="40" w:line="252" w:lineRule="auto"/>
                    <w:rPr>
                      <w:lang w:eastAsia="ko-KR"/>
                    </w:rPr>
                  </w:pPr>
                  <w:r>
                    <w:rPr>
                      <w:sz w:val="19"/>
                      <w:lang w:eastAsia="ko-KR"/>
                    </w:rPr>
                    <w:t>100%</w:t>
                  </w:r>
                </w:p>
              </w:tc>
            </w:tr>
          </w:tbl>
          <w:p w14:paraId="266CCBAD" w14:textId="77777777" w:rsidR="00C77E8A" w:rsidRDefault="00C77E8A">
            <w:pPr>
              <w:spacing w:after="0" w:line="20" w:lineRule="exact"/>
              <w:rPr>
                <w:lang w:eastAsia="ko-KR"/>
              </w:rPr>
            </w:pPr>
          </w:p>
          <w:p w14:paraId="36CE81A4" w14:textId="77777777" w:rsidR="00C77E8A" w:rsidRDefault="00000000">
            <w:pPr>
              <w:spacing w:after="60" w:line="252" w:lineRule="auto"/>
              <w:rPr>
                <w:lang w:eastAsia="ko-KR"/>
              </w:rPr>
            </w:pPr>
            <w:r>
              <w:rPr>
                <w:sz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2B504998" w14:textId="77777777" w:rsidR="00C77E8A" w:rsidRDefault="00000000">
            <w:pPr>
              <w:spacing w:after="60" w:line="252" w:lineRule="auto"/>
              <w:rPr>
                <w:lang w:eastAsia="ko-KR"/>
              </w:rPr>
            </w:pPr>
            <w:r>
              <w:rPr>
                <w:sz w:val="20"/>
                <w:lang w:eastAsia="ko-KR"/>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r w:rsidR="00C77E8A" w14:paraId="10AF6DF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9E6D16" w14:textId="77777777" w:rsidR="00C77E8A" w:rsidRDefault="00000000">
            <w:pPr>
              <w:pStyle w:val="2"/>
              <w:pageBreakBefore/>
              <w:spacing w:before="120" w:after="120" w:line="259" w:lineRule="auto"/>
              <w:rPr>
                <w:lang w:eastAsia="ko-KR"/>
              </w:rPr>
            </w:pPr>
            <w:r>
              <w:rPr>
                <w:lang w:eastAsia="ko-KR"/>
              </w:rPr>
              <w:lastRenderedPageBreak/>
              <w:t>• 같은 조건에서 비교하는 네 순환 후보</w:t>
            </w:r>
          </w:p>
          <w:p w14:paraId="1ECBD576" w14:textId="77777777" w:rsidR="00C77E8A" w:rsidRDefault="00000000">
            <w:pPr>
              <w:keepLines/>
              <w:spacing w:after="120" w:line="259" w:lineRule="auto"/>
              <w:rPr>
                <w:lang w:eastAsia="ko-KR"/>
              </w:rPr>
            </w:pPr>
            <w:r>
              <w:rPr>
                <w:sz w:val="20"/>
                <w:lang w:eastAsia="ko-KR"/>
              </w:rPr>
              <w:t>대구 현충로 인근의 같은 출발 위치에서 5~10km 순환·좌회전 연습을 가정한 자료 계산 예시다. 출발 위치에서 약 82m 떨어진 도로 지점을 기준으로 네 후보를 비교한다. 2024년 도로 지도와 교통량·사고 위치 자료를 이용하며 실시간 통행 조건은 별도로 확인하는 설계다.</w:t>
            </w:r>
          </w:p>
          <w:p w14:paraId="0CC8DC13" w14:textId="77777777" w:rsidR="00C77E8A" w:rsidRDefault="00000000">
            <w:pPr>
              <w:keepLines/>
              <w:spacing w:after="120" w:line="240" w:lineRule="auto"/>
            </w:pPr>
            <w:r>
              <w:rPr>
                <w:noProof/>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082CFA0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51A64E3" w14:textId="77777777" w:rsidR="00C77E8A" w:rsidRDefault="00000000">
            <w:pPr>
              <w:pStyle w:val="2"/>
              <w:pageBreakBefore/>
              <w:spacing w:before="120" w:after="120" w:line="259" w:lineRule="auto"/>
              <w:rPr>
                <w:lang w:eastAsia="ko-KR"/>
              </w:rPr>
            </w:pPr>
            <w:r>
              <w:rPr>
                <w:lang w:eastAsia="ko-KR"/>
              </w:rPr>
              <w:lastRenderedPageBreak/>
              <w:t>• 항목별 비용과 후보 선택 예시</w:t>
            </w:r>
          </w:p>
          <w:p w14:paraId="509D2F3B" w14:textId="77777777" w:rsidR="00C77E8A" w:rsidRDefault="00000000">
            <w:pPr>
              <w:keepLines/>
              <w:spacing w:after="120" w:line="259" w:lineRule="auto"/>
              <w:rPr>
                <w:lang w:eastAsia="ko-KR"/>
              </w:rPr>
            </w:pPr>
            <w:r>
              <w:rPr>
                <w:sz w:val="20"/>
                <w:lang w:eastAsia="ko-KR"/>
              </w:rPr>
              <w:t>반올림 전 길이로 km당 비용을 계산한다. 좌회전 연습 선택 시 좌회전은 45/회, 우회전은 50/회, 유턴은 500/회다. A는 4×50 + 2×45 + 1×500 = 790, B는 2×50 + 7×45 = 415, C는 6×50 + 2×45 = 390, D는 3×50 + 5×45 + 1×500 = 875다.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400"/>
              <w:gridCol w:w="1400"/>
              <w:gridCol w:w="1400"/>
              <w:gridCol w:w="1400"/>
            </w:tblGrid>
            <w:tr w:rsidR="00C77E8A" w14:paraId="583F8B8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3929D150" w14:textId="77777777" w:rsidR="00C77E8A" w:rsidRDefault="00000000">
                  <w:pPr>
                    <w:keepLines/>
                    <w:spacing w:after="40" w:line="252" w:lineRule="auto"/>
                    <w:rPr>
                      <w:lang w:eastAsia="ko-KR"/>
                    </w:rPr>
                  </w:pPr>
                  <w:r>
                    <w:rPr>
                      <w:b/>
                      <w:sz w:val="19"/>
                      <w:lang w:eastAsia="ko-KR"/>
                    </w:rPr>
                    <w:t>비교 항목</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4FAC9A" w14:textId="77777777" w:rsidR="00C77E8A" w:rsidRDefault="00000000">
                  <w:pPr>
                    <w:keepLines/>
                    <w:spacing w:after="40" w:line="252" w:lineRule="auto"/>
                    <w:rPr>
                      <w:lang w:eastAsia="ko-KR"/>
                    </w:rPr>
                  </w:pPr>
                  <w:r>
                    <w:rPr>
                      <w:b/>
                      <w:sz w:val="19"/>
                      <w:lang w:eastAsia="ko-KR"/>
                    </w:rPr>
                    <w:t>후보 A</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F9D4ECF" w14:textId="77777777" w:rsidR="00C77E8A" w:rsidRDefault="00000000">
                  <w:pPr>
                    <w:keepLines/>
                    <w:spacing w:after="40" w:line="252" w:lineRule="auto"/>
                    <w:rPr>
                      <w:lang w:eastAsia="ko-KR"/>
                    </w:rPr>
                  </w:pPr>
                  <w:r>
                    <w:rPr>
                      <w:b/>
                      <w:sz w:val="19"/>
                      <w:lang w:eastAsia="ko-KR"/>
                    </w:rPr>
                    <w:t>후보 B</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0E5443F" w14:textId="77777777" w:rsidR="00C77E8A" w:rsidRDefault="00000000">
                  <w:pPr>
                    <w:keepLines/>
                    <w:spacing w:after="40" w:line="252" w:lineRule="auto"/>
                    <w:rPr>
                      <w:lang w:eastAsia="ko-KR"/>
                    </w:rPr>
                  </w:pPr>
                  <w:r>
                    <w:rPr>
                      <w:b/>
                      <w:sz w:val="19"/>
                      <w:lang w:eastAsia="ko-KR"/>
                    </w:rPr>
                    <w:t>후보 C</w:t>
                  </w:r>
                </w:p>
              </w:tc>
              <w:tc>
                <w:tcPr>
                  <w:tcW w:w="1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5678180D" w14:textId="77777777" w:rsidR="00C77E8A" w:rsidRDefault="00000000">
                  <w:pPr>
                    <w:keepLines/>
                    <w:spacing w:after="40" w:line="252" w:lineRule="auto"/>
                    <w:rPr>
                      <w:lang w:eastAsia="ko-KR"/>
                    </w:rPr>
                  </w:pPr>
                  <w:r>
                    <w:rPr>
                      <w:b/>
                      <w:sz w:val="19"/>
                      <w:lang w:eastAsia="ko-KR"/>
                    </w:rPr>
                    <w:t>후보 D</w:t>
                  </w:r>
                </w:p>
              </w:tc>
            </w:tr>
            <w:tr w:rsidR="00C77E8A" w14:paraId="3B15C8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D8ADF6" w14:textId="77777777" w:rsidR="00C77E8A" w:rsidRDefault="00000000">
                  <w:pPr>
                    <w:keepLines/>
                    <w:spacing w:after="40" w:line="252" w:lineRule="auto"/>
                    <w:rPr>
                      <w:lang w:eastAsia="ko-KR"/>
                    </w:rPr>
                  </w:pPr>
                  <w:r>
                    <w:rPr>
                      <w:sz w:val="19"/>
                      <w:lang w:eastAsia="ko-KR"/>
                    </w:rPr>
                    <w:t>차로 기본</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B9669C5" w14:textId="77777777" w:rsidR="00C77E8A" w:rsidRDefault="00000000">
                  <w:pPr>
                    <w:keepLines/>
                    <w:spacing w:after="40" w:line="252" w:lineRule="auto"/>
                    <w:rPr>
                      <w:lang w:eastAsia="ko-KR"/>
                    </w:rPr>
                  </w:pPr>
                  <w:r>
                    <w:rPr>
                      <w:sz w:val="19"/>
                      <w:lang w:eastAsia="ko-KR"/>
                    </w:rPr>
                    <w:t>9,265.52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4647545" w14:textId="77777777" w:rsidR="00C77E8A" w:rsidRDefault="00000000">
                  <w:pPr>
                    <w:keepLines/>
                    <w:spacing w:after="40" w:line="252" w:lineRule="auto"/>
                    <w:rPr>
                      <w:lang w:eastAsia="ko-KR"/>
                    </w:rPr>
                  </w:pPr>
                  <w:r>
                    <w:rPr>
                      <w:sz w:val="19"/>
                      <w:lang w:eastAsia="ko-KR"/>
                    </w:rPr>
                    <w:t>13,389.74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F3B593" w14:textId="77777777" w:rsidR="00C77E8A" w:rsidRDefault="00000000">
                  <w:pPr>
                    <w:keepLines/>
                    <w:spacing w:after="40" w:line="252" w:lineRule="auto"/>
                    <w:rPr>
                      <w:lang w:eastAsia="ko-KR"/>
                    </w:rPr>
                  </w:pPr>
                  <w:r>
                    <w:rPr>
                      <w:sz w:val="19"/>
                      <w:lang w:eastAsia="ko-KR"/>
                    </w:rPr>
                    <w:t>12,754.63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89BC9E" w14:textId="77777777" w:rsidR="00C77E8A" w:rsidRDefault="00000000">
                  <w:pPr>
                    <w:keepLines/>
                    <w:spacing w:after="40" w:line="252" w:lineRule="auto"/>
                    <w:rPr>
                      <w:lang w:eastAsia="ko-KR"/>
                    </w:rPr>
                  </w:pPr>
                  <w:r>
                    <w:rPr>
                      <w:sz w:val="19"/>
                      <w:lang w:eastAsia="ko-KR"/>
                    </w:rPr>
                    <w:t>11,617.66</w:t>
                  </w:r>
                </w:p>
              </w:tc>
            </w:tr>
            <w:tr w:rsidR="00C77E8A" w14:paraId="37EE239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DC32EF0" w14:textId="77777777" w:rsidR="00C77E8A" w:rsidRDefault="00000000">
                  <w:pPr>
                    <w:keepLines/>
                    <w:spacing w:after="40" w:line="252" w:lineRule="auto"/>
                    <w:rPr>
                      <w:lang w:eastAsia="ko-KR"/>
                    </w:rPr>
                  </w:pPr>
                  <w:r>
                    <w:rPr>
                      <w:sz w:val="19"/>
                      <w:lang w:eastAsia="ko-KR"/>
                    </w:rPr>
                    <w:t>선호 조정 및 재주행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3EC8813" w14:textId="77777777" w:rsidR="00C77E8A" w:rsidRDefault="00000000">
                  <w:pPr>
                    <w:keepLines/>
                    <w:spacing w:after="40" w:line="252" w:lineRule="auto"/>
                    <w:rPr>
                      <w:lang w:eastAsia="ko-KR"/>
                    </w:rPr>
                  </w:pPr>
                  <w:r>
                    <w:rPr>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42D2768" w14:textId="77777777" w:rsidR="00C77E8A" w:rsidRDefault="00000000">
                  <w:pPr>
                    <w:keepLines/>
                    <w:spacing w:after="40" w:line="252" w:lineRule="auto"/>
                    <w:rPr>
                      <w:lang w:eastAsia="ko-KR"/>
                    </w:rPr>
                  </w:pPr>
                  <w:r>
                    <w:rPr>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4D86D7" w14:textId="77777777" w:rsidR="00C77E8A" w:rsidRDefault="00000000">
                  <w:pPr>
                    <w:keepLines/>
                    <w:spacing w:after="40" w:line="252" w:lineRule="auto"/>
                    <w:rPr>
                      <w:lang w:eastAsia="ko-KR"/>
                    </w:rPr>
                  </w:pPr>
                  <w:r>
                    <w:rPr>
                      <w:sz w:val="19"/>
                      <w:lang w:eastAsia="ko-KR"/>
                    </w:rPr>
                    <w:t>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03AB994" w14:textId="77777777" w:rsidR="00C77E8A" w:rsidRDefault="00000000">
                  <w:pPr>
                    <w:keepLines/>
                    <w:spacing w:after="40" w:line="252" w:lineRule="auto"/>
                    <w:rPr>
                      <w:lang w:eastAsia="ko-KR"/>
                    </w:rPr>
                  </w:pPr>
                  <w:r>
                    <w:rPr>
                      <w:sz w:val="19"/>
                      <w:lang w:eastAsia="ko-KR"/>
                    </w:rPr>
                    <w:t>0.00</w:t>
                  </w:r>
                </w:p>
              </w:tc>
            </w:tr>
            <w:tr w:rsidR="00C77E8A" w14:paraId="2086BBC0"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D7C32D" w14:textId="77777777" w:rsidR="00C77E8A" w:rsidRDefault="00000000">
                  <w:pPr>
                    <w:keepLines/>
                    <w:spacing w:after="40" w:line="252" w:lineRule="auto"/>
                    <w:rPr>
                      <w:lang w:eastAsia="ko-KR"/>
                    </w:rPr>
                  </w:pPr>
                  <w:r>
                    <w:rPr>
                      <w:sz w:val="19"/>
                      <w:lang w:eastAsia="ko-KR"/>
                    </w:rPr>
                    <w:t>교통량</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676A18" w14:textId="77777777" w:rsidR="00C77E8A" w:rsidRDefault="00000000">
                  <w:pPr>
                    <w:keepLines/>
                    <w:spacing w:after="40" w:line="252" w:lineRule="auto"/>
                    <w:rPr>
                      <w:lang w:eastAsia="ko-KR"/>
                    </w:rPr>
                  </w:pPr>
                  <w:r>
                    <w:rPr>
                      <w:sz w:val="19"/>
                      <w:lang w:eastAsia="ko-KR"/>
                    </w:rPr>
                    <w:t>1,257.66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5DDEE7" w14:textId="77777777" w:rsidR="00C77E8A" w:rsidRDefault="00000000">
                  <w:pPr>
                    <w:keepLines/>
                    <w:spacing w:after="40" w:line="252" w:lineRule="auto"/>
                    <w:rPr>
                      <w:lang w:eastAsia="ko-KR"/>
                    </w:rPr>
                  </w:pPr>
                  <w:r>
                    <w:rPr>
                      <w:sz w:val="19"/>
                      <w:lang w:eastAsia="ko-KR"/>
                    </w:rPr>
                    <w:t>1,834.70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3D28FF" w14:textId="77777777" w:rsidR="00C77E8A" w:rsidRDefault="00000000">
                  <w:pPr>
                    <w:keepLines/>
                    <w:spacing w:after="40" w:line="252" w:lineRule="auto"/>
                    <w:rPr>
                      <w:lang w:eastAsia="ko-KR"/>
                    </w:rPr>
                  </w:pPr>
                  <w:r>
                    <w:rPr>
                      <w:sz w:val="19"/>
                      <w:lang w:eastAsia="ko-KR"/>
                    </w:rPr>
                    <w:t>1,557.34</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05AA55D" w14:textId="77777777" w:rsidR="00C77E8A" w:rsidRDefault="00000000">
                  <w:pPr>
                    <w:keepLines/>
                    <w:spacing w:after="40" w:line="252" w:lineRule="auto"/>
                    <w:rPr>
                      <w:lang w:eastAsia="ko-KR"/>
                    </w:rPr>
                  </w:pPr>
                  <w:r>
                    <w:rPr>
                      <w:sz w:val="19"/>
                      <w:lang w:eastAsia="ko-KR"/>
                    </w:rPr>
                    <w:t>1,960.08</w:t>
                  </w:r>
                </w:p>
              </w:tc>
            </w:tr>
            <w:tr w:rsidR="00C77E8A" w14:paraId="7BF4844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DD7BDB" w14:textId="77777777" w:rsidR="00C77E8A" w:rsidRDefault="00000000">
                  <w:pPr>
                    <w:keepLines/>
                    <w:spacing w:after="40" w:line="252" w:lineRule="auto"/>
                    <w:rPr>
                      <w:lang w:eastAsia="ko-KR"/>
                    </w:rPr>
                  </w:pPr>
                  <w:r>
                    <w:rPr>
                      <w:sz w:val="19"/>
                      <w:lang w:eastAsia="ko-KR"/>
                    </w:rPr>
                    <w:t>사고</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AE568DC" w14:textId="77777777" w:rsidR="00C77E8A" w:rsidRDefault="00000000">
                  <w:pPr>
                    <w:keepLines/>
                    <w:spacing w:after="40" w:line="252" w:lineRule="auto"/>
                    <w:rPr>
                      <w:lang w:eastAsia="ko-KR"/>
                    </w:rPr>
                  </w:pPr>
                  <w:r>
                    <w:rPr>
                      <w:sz w:val="19"/>
                      <w:lang w:eastAsia="ko-KR"/>
                    </w:rPr>
                    <w:t>1,033.90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F493C4" w14:textId="77777777" w:rsidR="00C77E8A" w:rsidRDefault="00000000">
                  <w:pPr>
                    <w:keepLines/>
                    <w:spacing w:after="40" w:line="252" w:lineRule="auto"/>
                    <w:rPr>
                      <w:lang w:eastAsia="ko-KR"/>
                    </w:rPr>
                  </w:pPr>
                  <w:r>
                    <w:rPr>
                      <w:sz w:val="19"/>
                      <w:lang w:eastAsia="ko-KR"/>
                    </w:rPr>
                    <w:t>1,645.97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D5A9DB" w14:textId="77777777" w:rsidR="00C77E8A" w:rsidRDefault="00000000">
                  <w:pPr>
                    <w:keepLines/>
                    <w:spacing w:after="40" w:line="252" w:lineRule="auto"/>
                    <w:rPr>
                      <w:lang w:eastAsia="ko-KR"/>
                    </w:rPr>
                  </w:pPr>
                  <w:r>
                    <w:rPr>
                      <w:sz w:val="19"/>
                      <w:lang w:eastAsia="ko-KR"/>
                    </w:rPr>
                    <w:t>1,495.59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E226BA" w14:textId="77777777" w:rsidR="00C77E8A" w:rsidRDefault="00000000">
                  <w:pPr>
                    <w:keepLines/>
                    <w:spacing w:after="40" w:line="252" w:lineRule="auto"/>
                    <w:rPr>
                      <w:lang w:eastAsia="ko-KR"/>
                    </w:rPr>
                  </w:pPr>
                  <w:r>
                    <w:rPr>
                      <w:sz w:val="19"/>
                      <w:lang w:eastAsia="ko-KR"/>
                    </w:rPr>
                    <w:t>7,838.25</w:t>
                  </w:r>
                </w:p>
              </w:tc>
            </w:tr>
            <w:tr w:rsidR="00C77E8A" w14:paraId="4C2B5B3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82DE3F" w14:textId="77777777" w:rsidR="00C77E8A" w:rsidRDefault="00000000">
                  <w:pPr>
                    <w:keepLines/>
                    <w:spacing w:after="40" w:line="252" w:lineRule="auto"/>
                    <w:rPr>
                      <w:lang w:eastAsia="ko-KR"/>
                    </w:rPr>
                  </w:pPr>
                  <w:r>
                    <w:rPr>
                      <w:sz w:val="19"/>
                      <w:lang w:eastAsia="ko-KR"/>
                    </w:rPr>
                    <w:t>회전</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9503E9" w14:textId="77777777" w:rsidR="00C77E8A" w:rsidRDefault="00000000">
                  <w:pPr>
                    <w:keepLines/>
                    <w:spacing w:after="40" w:line="252" w:lineRule="auto"/>
                    <w:rPr>
                      <w:lang w:eastAsia="ko-KR"/>
                    </w:rPr>
                  </w:pPr>
                  <w:r>
                    <w:rPr>
                      <w:sz w:val="19"/>
                      <w:lang w:eastAsia="ko-KR"/>
                    </w:rPr>
                    <w:t>790.00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C3C036" w14:textId="77777777" w:rsidR="00C77E8A" w:rsidRDefault="00000000">
                  <w:pPr>
                    <w:keepLines/>
                    <w:spacing w:after="40" w:line="252" w:lineRule="auto"/>
                    <w:rPr>
                      <w:lang w:eastAsia="ko-KR"/>
                    </w:rPr>
                  </w:pPr>
                  <w:r>
                    <w:rPr>
                      <w:sz w:val="19"/>
                      <w:lang w:eastAsia="ko-KR"/>
                    </w:rPr>
                    <w:t>415.00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8B1A4CC" w14:textId="77777777" w:rsidR="00C77E8A" w:rsidRDefault="00000000">
                  <w:pPr>
                    <w:keepLines/>
                    <w:spacing w:after="40" w:line="252" w:lineRule="auto"/>
                    <w:rPr>
                      <w:lang w:eastAsia="ko-KR"/>
                    </w:rPr>
                  </w:pPr>
                  <w:r>
                    <w:rPr>
                      <w:sz w:val="19"/>
                      <w:lang w:eastAsia="ko-KR"/>
                    </w:rPr>
                    <w:t>390.00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20BDD07" w14:textId="77777777" w:rsidR="00C77E8A" w:rsidRDefault="00000000">
                  <w:pPr>
                    <w:keepLines/>
                    <w:spacing w:after="40" w:line="252" w:lineRule="auto"/>
                    <w:rPr>
                      <w:lang w:eastAsia="ko-KR"/>
                    </w:rPr>
                  </w:pPr>
                  <w:r>
                    <w:rPr>
                      <w:sz w:val="19"/>
                      <w:lang w:eastAsia="ko-KR"/>
                    </w:rPr>
                    <w:t>875.00</w:t>
                  </w:r>
                </w:p>
              </w:tc>
            </w:tr>
            <w:tr w:rsidR="00C77E8A" w14:paraId="2ADF632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57289E" w14:textId="77777777" w:rsidR="00C77E8A" w:rsidRDefault="00000000">
                  <w:pPr>
                    <w:keepLines/>
                    <w:spacing w:after="40" w:line="252" w:lineRule="auto"/>
                    <w:rPr>
                      <w:lang w:eastAsia="ko-KR"/>
                    </w:rPr>
                  </w:pPr>
                  <w:r>
                    <w:rPr>
                      <w:sz w:val="19"/>
                      <w:lang w:eastAsia="ko-KR"/>
                    </w:rPr>
                    <w:t>총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BE14DB" w14:textId="77777777" w:rsidR="00C77E8A" w:rsidRDefault="00000000">
                  <w:pPr>
                    <w:keepLines/>
                    <w:spacing w:after="40" w:line="252" w:lineRule="auto"/>
                    <w:rPr>
                      <w:lang w:eastAsia="ko-KR"/>
                    </w:rPr>
                  </w:pPr>
                  <w:r>
                    <w:rPr>
                      <w:sz w:val="19"/>
                      <w:lang w:eastAsia="ko-KR"/>
                    </w:rPr>
                    <w:t>12,347.09</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32FF22" w14:textId="77777777" w:rsidR="00C77E8A" w:rsidRDefault="00000000">
                  <w:pPr>
                    <w:keepLines/>
                    <w:spacing w:after="40" w:line="252" w:lineRule="auto"/>
                    <w:rPr>
                      <w:lang w:eastAsia="ko-KR"/>
                    </w:rPr>
                  </w:pPr>
                  <w:r>
                    <w:rPr>
                      <w:sz w:val="19"/>
                      <w:lang w:eastAsia="ko-KR"/>
                    </w:rPr>
                    <w:t>17,285.42</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2729292" w14:textId="77777777" w:rsidR="00C77E8A" w:rsidRDefault="00000000">
                  <w:pPr>
                    <w:keepLines/>
                    <w:spacing w:after="40" w:line="252" w:lineRule="auto"/>
                    <w:rPr>
                      <w:lang w:eastAsia="ko-KR"/>
                    </w:rPr>
                  </w:pPr>
                  <w:r>
                    <w:rPr>
                      <w:sz w:val="19"/>
                      <w:lang w:eastAsia="ko-KR"/>
                    </w:rPr>
                    <w:t>16,197.57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06DAF00" w14:textId="77777777" w:rsidR="00C77E8A" w:rsidRDefault="00000000">
                  <w:pPr>
                    <w:keepLines/>
                    <w:spacing w:after="40" w:line="252" w:lineRule="auto"/>
                    <w:rPr>
                      <w:lang w:eastAsia="ko-KR"/>
                    </w:rPr>
                  </w:pPr>
                  <w:r>
                    <w:rPr>
                      <w:sz w:val="19"/>
                      <w:lang w:eastAsia="ko-KR"/>
                    </w:rPr>
                    <w:t>22,290.99</w:t>
                  </w:r>
                </w:p>
              </w:tc>
            </w:tr>
            <w:tr w:rsidR="00C77E8A" w14:paraId="3E51855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EC7676" w14:textId="77777777" w:rsidR="00C77E8A" w:rsidRDefault="00000000">
                  <w:pPr>
                    <w:keepLines/>
                    <w:spacing w:after="40" w:line="252" w:lineRule="auto"/>
                    <w:rPr>
                      <w:lang w:eastAsia="ko-KR"/>
                    </w:rPr>
                  </w:pPr>
                  <w:r>
                    <w:rPr>
                      <w:sz w:val="19"/>
                      <w:lang w:eastAsia="ko-KR"/>
                    </w:rPr>
                    <w:t>길이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8960C9" w14:textId="77777777" w:rsidR="00C77E8A" w:rsidRDefault="00000000">
                  <w:pPr>
                    <w:keepLines/>
                    <w:spacing w:after="40" w:line="252" w:lineRule="auto"/>
                    <w:rPr>
                      <w:lang w:eastAsia="ko-KR"/>
                    </w:rPr>
                  </w:pPr>
                  <w:r>
                    <w:rPr>
                      <w:sz w:val="19"/>
                      <w:lang w:eastAsia="ko-KR"/>
                    </w:rPr>
                    <w:t>6.67km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952E9A4" w14:textId="77777777" w:rsidR="00C77E8A" w:rsidRDefault="00000000">
                  <w:pPr>
                    <w:keepLines/>
                    <w:spacing w:after="40" w:line="252" w:lineRule="auto"/>
                    <w:rPr>
                      <w:lang w:eastAsia="ko-KR"/>
                    </w:rPr>
                  </w:pPr>
                  <w:r>
                    <w:rPr>
                      <w:sz w:val="19"/>
                      <w:lang w:eastAsia="ko-KR"/>
                    </w:rPr>
                    <w:t>9.77km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DA24A0" w14:textId="77777777" w:rsidR="00C77E8A" w:rsidRDefault="00000000">
                  <w:pPr>
                    <w:keepLines/>
                    <w:spacing w:after="40" w:line="252" w:lineRule="auto"/>
                    <w:rPr>
                      <w:lang w:eastAsia="ko-KR"/>
                    </w:rPr>
                  </w:pPr>
                  <w:r>
                    <w:rPr>
                      <w:sz w:val="19"/>
                      <w:lang w:eastAsia="ko-KR"/>
                    </w:rPr>
                    <w:t>9.42km</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7BBE51E" w14:textId="77777777" w:rsidR="00C77E8A" w:rsidRDefault="00000000">
                  <w:pPr>
                    <w:keepLines/>
                    <w:spacing w:after="40" w:line="252" w:lineRule="auto"/>
                    <w:rPr>
                      <w:lang w:eastAsia="ko-KR"/>
                    </w:rPr>
                  </w:pPr>
                  <w:r>
                    <w:rPr>
                      <w:sz w:val="19"/>
                      <w:lang w:eastAsia="ko-KR"/>
                    </w:rPr>
                    <w:t>9.76km</w:t>
                  </w:r>
                </w:p>
              </w:tc>
            </w:tr>
            <w:tr w:rsidR="00C77E8A" w14:paraId="50D38EC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87450F6" w14:textId="77777777" w:rsidR="00C77E8A" w:rsidRDefault="00000000">
                  <w:pPr>
                    <w:keepLines/>
                    <w:spacing w:after="40" w:line="252" w:lineRule="auto"/>
                    <w:rPr>
                      <w:lang w:eastAsia="ko-KR"/>
                    </w:rPr>
                  </w:pPr>
                  <w:r>
                    <w:rPr>
                      <w:sz w:val="19"/>
                      <w:lang w:eastAsia="ko-KR"/>
                    </w:rPr>
                    <w:t>km당 비용</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52D3B9" w14:textId="77777777" w:rsidR="00C77E8A" w:rsidRDefault="00000000">
                  <w:pPr>
                    <w:keepLines/>
                    <w:spacing w:after="40" w:line="252" w:lineRule="auto"/>
                    <w:rPr>
                      <w:lang w:eastAsia="ko-KR"/>
                    </w:rPr>
                  </w:pPr>
                  <w:r>
                    <w:rPr>
                      <w:sz w:val="19"/>
                      <w:lang w:eastAsia="ko-KR"/>
                    </w:rPr>
                    <w:t>1,851.43</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1911854" w14:textId="77777777" w:rsidR="00C77E8A" w:rsidRDefault="00000000">
                  <w:pPr>
                    <w:keepLines/>
                    <w:spacing w:after="40" w:line="252" w:lineRule="auto"/>
                    <w:rPr>
                      <w:lang w:eastAsia="ko-KR"/>
                    </w:rPr>
                  </w:pPr>
                  <w:r>
                    <w:rPr>
                      <w:sz w:val="19"/>
                      <w:lang w:eastAsia="ko-KR"/>
                    </w:rPr>
                    <w:t>1,770.11</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F2A3B" w14:textId="77777777" w:rsidR="00C77E8A" w:rsidRDefault="00000000">
                  <w:pPr>
                    <w:keepLines/>
                    <w:spacing w:after="40" w:line="252" w:lineRule="auto"/>
                    <w:rPr>
                      <w:lang w:eastAsia="ko-KR"/>
                    </w:rPr>
                  </w:pPr>
                  <w:r>
                    <w:rPr>
                      <w:sz w:val="19"/>
                      <w:lang w:eastAsia="ko-KR"/>
                    </w:rPr>
                    <w:t>1,719.37</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BE3E4F6" w14:textId="77777777" w:rsidR="00C77E8A" w:rsidRDefault="00000000">
                  <w:pPr>
                    <w:keepLines/>
                    <w:spacing w:after="40" w:line="252" w:lineRule="auto"/>
                    <w:rPr>
                      <w:lang w:eastAsia="ko-KR"/>
                    </w:rPr>
                  </w:pPr>
                  <w:r>
                    <w:rPr>
                      <w:sz w:val="19"/>
                      <w:lang w:eastAsia="ko-KR"/>
                    </w:rPr>
                    <w:t>2,282.84</w:t>
                  </w:r>
                </w:p>
              </w:tc>
            </w:tr>
            <w:tr w:rsidR="00C77E8A" w14:paraId="1403B7F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1A3BB7" w14:textId="77777777" w:rsidR="00C77E8A" w:rsidRDefault="00000000">
                  <w:pPr>
                    <w:keepLines/>
                    <w:spacing w:after="40" w:line="252" w:lineRule="auto"/>
                    <w:rPr>
                      <w:lang w:eastAsia="ko-KR"/>
                    </w:rPr>
                  </w:pPr>
                  <w:r>
                    <w:rPr>
                      <w:sz w:val="19"/>
                      <w:lang w:eastAsia="ko-KR"/>
                    </w:rPr>
                    <w:t>좌회전 / 우회전 / 유턴</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C71D53E" w14:textId="77777777" w:rsidR="00C77E8A" w:rsidRDefault="00000000">
                  <w:pPr>
                    <w:keepLines/>
                    <w:spacing w:after="40" w:line="252" w:lineRule="auto"/>
                    <w:rPr>
                      <w:lang w:eastAsia="ko-KR"/>
                    </w:rPr>
                  </w:pPr>
                  <w:r>
                    <w:rPr>
                      <w:sz w:val="19"/>
                      <w:lang w:eastAsia="ko-KR"/>
                    </w:rPr>
                    <w:t>2 / 4 / 1회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0E655F" w14:textId="77777777" w:rsidR="00C77E8A" w:rsidRDefault="00000000">
                  <w:pPr>
                    <w:keepLines/>
                    <w:spacing w:after="40" w:line="252" w:lineRule="auto"/>
                    <w:rPr>
                      <w:lang w:eastAsia="ko-KR"/>
                    </w:rPr>
                  </w:pPr>
                  <w:r>
                    <w:rPr>
                      <w:sz w:val="19"/>
                      <w:lang w:eastAsia="ko-KR"/>
                    </w:rPr>
                    <w:t>7 / 2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153A9AD" w14:textId="77777777" w:rsidR="00C77E8A" w:rsidRDefault="00000000">
                  <w:pPr>
                    <w:keepLines/>
                    <w:spacing w:after="40" w:line="252" w:lineRule="auto"/>
                    <w:rPr>
                      <w:lang w:eastAsia="ko-KR"/>
                    </w:rPr>
                  </w:pPr>
                  <w:r>
                    <w:rPr>
                      <w:sz w:val="19"/>
                      <w:lang w:eastAsia="ko-KR"/>
                    </w:rPr>
                    <w:t>2 / 6 / 0회</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A14C95" w14:textId="77777777" w:rsidR="00C77E8A" w:rsidRDefault="00000000">
                  <w:pPr>
                    <w:keepLines/>
                    <w:spacing w:after="40" w:line="252" w:lineRule="auto"/>
                    <w:rPr>
                      <w:lang w:eastAsia="ko-KR"/>
                    </w:rPr>
                  </w:pPr>
                  <w:r>
                    <w:rPr>
                      <w:sz w:val="19"/>
                      <w:lang w:eastAsia="ko-KR"/>
                    </w:rPr>
                    <w:t>5 / 3 / 1회</w:t>
                  </w:r>
                </w:p>
              </w:tc>
            </w:tr>
            <w:tr w:rsidR="00C77E8A" w14:paraId="5041D67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B61FCD" w14:textId="77777777" w:rsidR="00C77E8A" w:rsidRDefault="00000000">
                  <w:pPr>
                    <w:keepLines/>
                    <w:spacing w:after="40" w:line="252" w:lineRule="auto"/>
                    <w:rPr>
                      <w:lang w:eastAsia="ko-KR"/>
                    </w:rPr>
                  </w:pPr>
                  <w:r>
                    <w:rPr>
                      <w:sz w:val="19"/>
                      <w:lang w:eastAsia="ko-KR"/>
                    </w:rPr>
                    <w:t>사고 자료 적용 거리</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EEF2D4" w14:textId="77777777" w:rsidR="00C77E8A" w:rsidRDefault="00000000">
                  <w:pPr>
                    <w:keepLines/>
                    <w:spacing w:after="40" w:line="252" w:lineRule="auto"/>
                    <w:rPr>
                      <w:lang w:eastAsia="ko-KR"/>
                    </w:rPr>
                  </w:pPr>
                  <w:r>
                    <w:rPr>
                      <w:sz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E6BCDB" w14:textId="77777777" w:rsidR="00C77E8A" w:rsidRDefault="00000000">
                  <w:pPr>
                    <w:keepLines/>
                    <w:spacing w:after="40" w:line="252" w:lineRule="auto"/>
                    <w:rPr>
                      <w:lang w:eastAsia="ko-KR"/>
                    </w:rPr>
                  </w:pPr>
                  <w:r>
                    <w:rPr>
                      <w:sz w:val="19"/>
                      <w:lang w:eastAsia="ko-KR"/>
                    </w:rPr>
                    <w:t>92.46%</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1E7F18E" w14:textId="77777777" w:rsidR="00C77E8A" w:rsidRDefault="00000000">
                  <w:pPr>
                    <w:keepLines/>
                    <w:spacing w:after="40" w:line="252" w:lineRule="auto"/>
                    <w:rPr>
                      <w:lang w:eastAsia="ko-KR"/>
                    </w:rPr>
                  </w:pPr>
                  <w:r>
                    <w:rPr>
                      <w:sz w:val="19"/>
                      <w:lang w:eastAsia="ko-KR"/>
                    </w:rPr>
                    <w:t>100.00%</w:t>
                  </w:r>
                </w:p>
              </w:tc>
              <w:tc>
                <w:tcPr>
                  <w:tcW w:w="1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A2A9FD0" w14:textId="77777777" w:rsidR="00C77E8A" w:rsidRDefault="00000000">
                  <w:pPr>
                    <w:keepLines/>
                    <w:spacing w:after="40" w:line="252" w:lineRule="auto"/>
                    <w:rPr>
                      <w:lang w:eastAsia="ko-KR"/>
                    </w:rPr>
                  </w:pPr>
                  <w:r>
                    <w:rPr>
                      <w:sz w:val="19"/>
                      <w:lang w:eastAsia="ko-KR"/>
                    </w:rPr>
                    <w:t>100.00%</w:t>
                  </w:r>
                </w:p>
              </w:tc>
            </w:tr>
          </w:tbl>
          <w:p w14:paraId="08CE50DB" w14:textId="77777777" w:rsidR="00C77E8A" w:rsidRDefault="00C77E8A">
            <w:pPr>
              <w:keepLines/>
              <w:spacing w:after="120" w:line="259" w:lineRule="auto"/>
              <w:rPr>
                <w:lang w:eastAsia="ko-KR"/>
              </w:rPr>
            </w:pPr>
          </w:p>
          <w:p w14:paraId="6E00940F" w14:textId="77777777" w:rsidR="00C77E8A" w:rsidRDefault="00000000">
            <w:pPr>
              <w:keepLines/>
              <w:spacing w:after="120" w:line="259" w:lineRule="auto"/>
              <w:rPr>
                <w:lang w:eastAsia="ko-KR"/>
              </w:rPr>
            </w:pPr>
            <w:r>
              <w:rPr>
                <w:sz w:val="20"/>
                <w:lang w:eastAsia="ko-KR"/>
              </w:rPr>
              <w:t>총비용은 A가 가장 낮지만 km당 비용은 C, B, A, D 순으로 낮다. 네 후보의 km당 비용 범위만 3등분하면 A·B·C는 쉬움, D는 어려움에 해당한다. 같은 난이도에서 좌회전 연습을 비교하면 B의 7회가 A·C의 2회보다 많으므로 B를 먼저 제안할 수 있다. A와 C의 목표 횟수가 같다면 km당 비용이 더 낮은 C가 앞선다.</w:t>
            </w:r>
          </w:p>
          <w:p w14:paraId="273CEDA0" w14:textId="77777777" w:rsidR="00C77E8A" w:rsidRDefault="00000000">
            <w:pPr>
              <w:keepLines/>
              <w:spacing w:after="120" w:line="259" w:lineRule="auto"/>
              <w:rPr>
                <w:lang w:eastAsia="ko-KR"/>
              </w:rPr>
            </w:pPr>
            <w:r>
              <w:rPr>
                <w:sz w:val="20"/>
                <w:lang w:eastAsia="ko-KR"/>
              </w:rPr>
              <w:t>D는 좌회전 5회를 포함하지만 사고 비용과 km당 비용이 높아 상대적으로 부담이 큰 후보로 설명한다. 사고가 1·2건인 짧은 구간도 지수 비용은 높아질 수 있으므로, 경로 제외 여부와 비용 수준을 구분해 안내한다.</w:t>
            </w:r>
          </w:p>
          <w:p w14:paraId="6774D56F" w14:textId="77777777" w:rsidR="00C77E8A" w:rsidRDefault="00000000">
            <w:pPr>
              <w:keepLines/>
              <w:spacing w:after="120" w:line="259" w:lineRule="auto"/>
              <w:rPr>
                <w:lang w:eastAsia="ko-KR"/>
              </w:rPr>
            </w:pPr>
            <w:r>
              <w:rPr>
                <w:sz w:val="20"/>
                <w:lang w:eastAsia="ko-KR"/>
              </w:rPr>
              <w:t>후보끼리의 최대 중첩 비율은 37.44%로 50% 미만이다. 후보 B는 사고 자료 적용 거리가 92.46%이므로 나머지를 실제 무사고로 설명하지 않는다. 네 후보가 조건을 통과하더라도 실제 신호·표지와 실시간 통행 가능성은 별도 확인이 필요하다.</w:t>
            </w:r>
          </w:p>
        </w:tc>
      </w:tr>
      <w:tr w:rsidR="00C77E8A" w14:paraId="4338FB7C"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0801424" w14:textId="77777777" w:rsidR="00C77E8A" w:rsidRDefault="00000000">
            <w:pPr>
              <w:pStyle w:val="1"/>
              <w:keepLines w:val="0"/>
              <w:pageBreakBefore/>
              <w:spacing w:after="60" w:line="252" w:lineRule="auto"/>
              <w:jc w:val="center"/>
            </w:pPr>
            <w:r>
              <w:lastRenderedPageBreak/>
              <w:t>10</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C9174C2" w14:textId="77777777" w:rsidR="00C77E8A" w:rsidRDefault="00000000">
            <w:pPr>
              <w:pStyle w:val="1"/>
              <w:keepLines w:val="0"/>
              <w:spacing w:after="60" w:line="252" w:lineRule="auto"/>
              <w:rPr>
                <w:lang w:eastAsia="ko-KR"/>
              </w:rPr>
            </w:pPr>
            <w:r>
              <w:rPr>
                <w:lang w:eastAsia="ko-KR"/>
              </w:rPr>
              <w:t>기대효과와 평가 및 후속 개발</w:t>
            </w:r>
          </w:p>
        </w:tc>
      </w:tr>
      <w:tr w:rsidR="00C77E8A" w14:paraId="5805CC87"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C14A90C" w14:textId="77777777" w:rsidR="00C77E8A" w:rsidRDefault="00000000">
            <w:pPr>
              <w:pStyle w:val="2"/>
              <w:spacing w:before="120" w:after="60" w:line="252" w:lineRule="auto"/>
              <w:ind w:left="227" w:hanging="227"/>
              <w:rPr>
                <w:lang w:eastAsia="ko-KR"/>
              </w:rPr>
            </w:pPr>
            <w:r>
              <w:rPr>
                <w:lang w:eastAsia="ko-KR"/>
              </w:rPr>
              <w:t>• 기대효과</w:t>
            </w:r>
          </w:p>
          <w:p w14:paraId="3FA62BDE" w14:textId="77777777" w:rsidR="00C77E8A" w:rsidRDefault="00000000">
            <w:pPr>
              <w:spacing w:after="60" w:line="252" w:lineRule="auto"/>
              <w:jc w:val="both"/>
              <w:rPr>
                <w:lang w:eastAsia="ko-KR"/>
              </w:rPr>
            </w:pPr>
            <w:r>
              <w:rPr>
                <w:sz w:val="20"/>
                <w:lang w:eastAsia="ko-KR"/>
              </w:rPr>
              <w:t>이용자는 거리뿐 아니라 연습 경로에서 경험할 상황을 비교하고 자신의 목표에 맞는 선택 기준을 세울 수 있다. 보호자나 교육 관계자도 같은 정보를 참고해 연습 계획을 논의할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78734DE4"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4EDBCE3" w14:textId="77777777" w:rsidR="00C77E8A" w:rsidRDefault="00000000">
                  <w:pPr>
                    <w:spacing w:after="40" w:line="252" w:lineRule="auto"/>
                  </w:pPr>
                  <w:r>
                    <w:rPr>
                      <w:b/>
                      <w:sz w:val="19"/>
                    </w:rPr>
                    <w:t>평가 관점</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0F74371F" w14:textId="77777777" w:rsidR="00C77E8A" w:rsidRDefault="00000000">
                  <w:pPr>
                    <w:spacing w:after="40" w:line="252" w:lineRule="auto"/>
                  </w:pPr>
                  <w:r>
                    <w:rPr>
                      <w:b/>
                      <w:sz w:val="19"/>
                    </w:rPr>
                    <w:t>확인하고자 하는 내용</w:t>
                  </w:r>
                </w:p>
              </w:tc>
            </w:tr>
            <w:tr w:rsidR="00C77E8A" w14:paraId="2960168D"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80156B" w14:textId="77777777" w:rsidR="00C77E8A" w:rsidRDefault="00000000">
                  <w:pPr>
                    <w:spacing w:after="40" w:line="252" w:lineRule="auto"/>
                  </w:pPr>
                  <w:r>
                    <w:rPr>
                      <w:sz w:val="19"/>
                    </w:rPr>
                    <w:t>데이터 연결 가능성</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EC291CD" w14:textId="77777777" w:rsidR="00C77E8A" w:rsidRDefault="00000000">
                  <w:pPr>
                    <w:spacing w:after="40" w:line="252" w:lineRule="auto"/>
                    <w:rPr>
                      <w:lang w:eastAsia="ko-KR"/>
                    </w:rPr>
                  </w:pPr>
                  <w:r>
                    <w:rPr>
                      <w:sz w:val="19"/>
                      <w:lang w:eastAsia="ko-KR"/>
                    </w:rPr>
                    <w:t>자료가 연결된 주행거리 비율과 미확인 구간을 구분</w:t>
                  </w:r>
                </w:p>
              </w:tc>
            </w:tr>
            <w:tr w:rsidR="00C77E8A" w14:paraId="434A89D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4DF816" w14:textId="77777777" w:rsidR="00C77E8A" w:rsidRDefault="00000000">
                  <w:pPr>
                    <w:spacing w:after="40" w:line="252" w:lineRule="auto"/>
                  </w:pPr>
                  <w:r>
                    <w:rPr>
                      <w:sz w:val="19"/>
                    </w:rPr>
                    <w:t>경로 자료 적용 범위</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8334E2A" w14:textId="77777777" w:rsidR="00C77E8A" w:rsidRDefault="00000000">
                  <w:pPr>
                    <w:spacing w:after="40" w:line="252" w:lineRule="auto"/>
                    <w:rPr>
                      <w:lang w:eastAsia="ko-KR"/>
                    </w:rPr>
                  </w:pPr>
                  <w:r>
                    <w:rPr>
                      <w:sz w:val="19"/>
                      <w:lang w:eastAsia="ko-KR"/>
                    </w:rPr>
                    <w:t>전체 경로 길이 중 점수가 있는 구간의 비율</w:t>
                  </w:r>
                </w:p>
              </w:tc>
            </w:tr>
            <w:tr w:rsidR="00C77E8A" w14:paraId="0221E30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D978647" w14:textId="77777777" w:rsidR="00C77E8A" w:rsidRDefault="00000000">
                  <w:pPr>
                    <w:spacing w:after="40" w:line="252" w:lineRule="auto"/>
                  </w:pPr>
                  <w:r>
                    <w:rPr>
                      <w:sz w:val="19"/>
                    </w:rPr>
                    <w:t>후보의 차별성</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90724F6" w14:textId="77777777" w:rsidR="00C77E8A" w:rsidRDefault="00000000">
                  <w:pPr>
                    <w:spacing w:after="40" w:line="252" w:lineRule="auto"/>
                    <w:rPr>
                      <w:lang w:eastAsia="ko-KR"/>
                    </w:rPr>
                  </w:pPr>
                  <w:r>
                    <w:rPr>
                      <w:sz w:val="19"/>
                      <w:lang w:eastAsia="ko-KR"/>
                    </w:rPr>
                    <w:t>비슷한 경로 반복 여부와 목적별 특징 차이</w:t>
                  </w:r>
                </w:p>
              </w:tc>
            </w:tr>
            <w:tr w:rsidR="00C77E8A" w14:paraId="5912531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0F98CC" w14:textId="77777777" w:rsidR="00C77E8A" w:rsidRDefault="00000000">
                  <w:pPr>
                    <w:spacing w:after="40" w:line="252" w:lineRule="auto"/>
                  </w:pPr>
                  <w:r>
                    <w:rPr>
                      <w:sz w:val="19"/>
                    </w:rPr>
                    <w:t>정보 이해도</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665C3B9" w14:textId="77777777" w:rsidR="00C77E8A" w:rsidRDefault="00000000">
                  <w:pPr>
                    <w:spacing w:after="40" w:line="252" w:lineRule="auto"/>
                    <w:rPr>
                      <w:lang w:eastAsia="ko-KR"/>
                    </w:rPr>
                  </w:pPr>
                  <w:r>
                    <w:rPr>
                      <w:sz w:val="19"/>
                      <w:lang w:eastAsia="ko-KR"/>
                    </w:rPr>
                    <w:t>상대점수와 자료 부족의 의미를 이해하는 정도</w:t>
                  </w:r>
                </w:p>
              </w:tc>
            </w:tr>
            <w:tr w:rsidR="00C77E8A" w14:paraId="7D0ECFC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F0B879B" w14:textId="77777777" w:rsidR="00C77E8A" w:rsidRDefault="00000000">
                  <w:pPr>
                    <w:spacing w:after="40" w:line="252" w:lineRule="auto"/>
                  </w:pPr>
                  <w:r>
                    <w:rPr>
                      <w:sz w:val="19"/>
                    </w:rPr>
                    <w:t>목적 적합성</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85E19C0" w14:textId="77777777" w:rsidR="00C77E8A" w:rsidRDefault="00000000">
                  <w:pPr>
                    <w:spacing w:after="40" w:line="252" w:lineRule="auto"/>
                    <w:rPr>
                      <w:lang w:eastAsia="ko-KR"/>
                    </w:rPr>
                  </w:pPr>
                  <w:r>
                    <w:rPr>
                      <w:sz w:val="19"/>
                      <w:lang w:eastAsia="ko-KR"/>
                    </w:rPr>
                    <w:t>제안 후보가 원하는 연습 경험과 맞는다는 이용자 평가</w:t>
                  </w:r>
                </w:p>
              </w:tc>
            </w:tr>
            <w:tr w:rsidR="00C77E8A" w14:paraId="5E3A5406"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464795" w14:textId="77777777" w:rsidR="00C77E8A" w:rsidRDefault="00000000">
                  <w:pPr>
                    <w:spacing w:after="40" w:line="252" w:lineRule="auto"/>
                    <w:rPr>
                      <w:lang w:eastAsia="ko-KR"/>
                    </w:rPr>
                  </w:pPr>
                  <w:r>
                    <w:rPr>
                      <w:sz w:val="19"/>
                      <w:lang w:eastAsia="ko-KR"/>
                    </w:rPr>
                    <w:t>AI 선택과 설명의 근거</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F34F8D1" w14:textId="77777777" w:rsidR="00C77E8A" w:rsidRDefault="00000000">
                  <w:pPr>
                    <w:spacing w:after="40" w:line="252" w:lineRule="auto"/>
                    <w:rPr>
                      <w:lang w:eastAsia="ko-KR"/>
                    </w:rPr>
                  </w:pPr>
                  <w:r>
                    <w:rPr>
                      <w:sz w:val="19"/>
                      <w:lang w:eastAsia="ko-KR"/>
                    </w:rPr>
                    <w:t>추천 이유가 자료에서 산정할 후보 특징과 일치하는 정도</w:t>
                  </w:r>
                </w:p>
              </w:tc>
            </w:tr>
          </w:tbl>
          <w:p w14:paraId="7EB64BCF" w14:textId="77777777" w:rsidR="00C77E8A" w:rsidRDefault="00000000">
            <w:pPr>
              <w:pStyle w:val="2"/>
              <w:spacing w:before="120" w:after="60" w:line="252" w:lineRule="auto"/>
              <w:ind w:left="227" w:hanging="227"/>
              <w:rPr>
                <w:lang w:eastAsia="ko-KR"/>
              </w:rPr>
            </w:pPr>
            <w:r>
              <w:rPr>
                <w:lang w:eastAsia="ko-KR"/>
              </w:rPr>
              <w:t>• 평가 방법</w:t>
            </w:r>
          </w:p>
          <w:p w14:paraId="3287380A" w14:textId="77777777" w:rsidR="00C77E8A" w:rsidRDefault="00000000">
            <w:pPr>
              <w:spacing w:after="60" w:line="252" w:lineRule="auto"/>
              <w:jc w:val="both"/>
              <w:rPr>
                <w:lang w:eastAsia="ko-KR"/>
              </w:rPr>
            </w:pPr>
            <w:r>
              <w:rPr>
                <w:sz w:val="20"/>
                <w:lang w:eastAsia="ko-KR"/>
              </w:rPr>
              <w:t>같은 출발 위치·거리·연습 목표에서 거리 정보만 제공한 경우와 도로 특징·추천 이유를 함께 제공한 경우를 비교한다. 이용자가 후보의 차이를 이해하는지, 선택 이유를 설명할 수 있는지와 조건 조정에 필요한 정보를 찾는지 평가할 계획이다.</w:t>
            </w:r>
          </w:p>
          <w:p w14:paraId="087DAA95" w14:textId="77777777" w:rsidR="00C77E8A" w:rsidRDefault="00000000">
            <w:pPr>
              <w:spacing w:after="60" w:line="252" w:lineRule="auto"/>
              <w:jc w:val="both"/>
              <w:rPr>
                <w:lang w:eastAsia="ko-KR"/>
              </w:rPr>
            </w:pPr>
            <w:r>
              <w:rPr>
                <w:sz w:val="20"/>
                <w:lang w:eastAsia="ko-KR"/>
              </w:rPr>
              <w:t>AI 설명은 자료와의 일치, 입력 조건 준수와 자료 부족 안내를 중심으로 검토한다. 만족도·정확도 목표치는 평가 방법과 참여자 조건을 정한 뒤 설정한다.</w:t>
            </w:r>
          </w:p>
        </w:tc>
      </w:tr>
      <w:tr w:rsidR="00C77E8A" w14:paraId="7242AC9E"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1842BEF" w14:textId="77777777" w:rsidR="00C77E8A" w:rsidRDefault="00000000">
            <w:pPr>
              <w:pStyle w:val="2"/>
              <w:spacing w:before="120" w:after="60" w:line="252" w:lineRule="auto"/>
              <w:ind w:left="227" w:hanging="227"/>
              <w:rPr>
                <w:lang w:eastAsia="ko-KR"/>
              </w:rPr>
            </w:pPr>
            <w:r>
              <w:rPr>
                <w:lang w:eastAsia="ko-KR"/>
              </w:rPr>
              <w:t>• 단계별 개발 범위</w:t>
            </w:r>
          </w:p>
          <w:p w14:paraId="7696684E" w14:textId="77777777" w:rsidR="00C77E8A" w:rsidRDefault="00000000">
            <w:pPr>
              <w:spacing w:after="60" w:line="252" w:lineRule="auto"/>
              <w:jc w:val="both"/>
              <w:rPr>
                <w:lang w:eastAsia="ko-KR"/>
              </w:rPr>
            </w:pPr>
            <w:r>
              <w:rPr>
                <w:sz w:val="20"/>
                <w:lang w:eastAsia="ko-KR"/>
              </w:rPr>
              <w:t>기본 서비스: 도로 지도·교통량·사고 위치 자료를 활용해 조건 입력, 사고 다발 구간 제외, 경로 후보 비교와 저장 기능을 개발한다.</w:t>
            </w:r>
          </w:p>
          <w:p w14:paraId="032C7B8A" w14:textId="77777777" w:rsidR="00C77E8A" w:rsidRDefault="00000000">
            <w:pPr>
              <w:spacing w:after="60" w:line="252" w:lineRule="auto"/>
              <w:jc w:val="both"/>
              <w:rPr>
                <w:lang w:eastAsia="ko-KR"/>
              </w:rPr>
            </w:pPr>
            <w:r>
              <w:rPr>
                <w:sz w:val="20"/>
                <w:lang w:eastAsia="ko-KR"/>
              </w:rPr>
              <w:t>설명 기능: AI를 통해 연습 요구를 해석하고 자료에 근거한 후보별 추천 이유를 제공한다.</w:t>
            </w:r>
          </w:p>
          <w:p w14:paraId="5C8C12B5" w14:textId="77777777" w:rsidR="00C77E8A" w:rsidRDefault="00000000">
            <w:pPr>
              <w:spacing w:after="60" w:line="252" w:lineRule="auto"/>
              <w:jc w:val="both"/>
              <w:rPr>
                <w:lang w:eastAsia="ko-KR"/>
              </w:rPr>
            </w:pPr>
            <w:r>
              <w:rPr>
                <w:sz w:val="20"/>
                <w:lang w:eastAsia="ko-KR"/>
              </w:rPr>
              <w:t>후속 확장: 통행량 노출 보정, 사고 심각도·차종별 비용과 실시간 통행 조건을 검토한다. 자료 범위가 확대되면 지역별 비교 항목을 보완한다.</w:t>
            </w:r>
          </w:p>
          <w:p w14:paraId="04B67EBB" w14:textId="77777777" w:rsidR="00C77E8A" w:rsidRDefault="00000000">
            <w:pPr>
              <w:pStyle w:val="2"/>
              <w:spacing w:before="120" w:after="60" w:line="252" w:lineRule="auto"/>
              <w:ind w:left="227" w:hanging="227"/>
              <w:rPr>
                <w:lang w:eastAsia="ko-KR"/>
              </w:rPr>
            </w:pPr>
            <w:r>
              <w:rPr>
                <w:lang w:eastAsia="ko-KR"/>
              </w:rPr>
              <w:t>• 내비게이션 연결</w:t>
            </w:r>
          </w:p>
          <w:p w14:paraId="68286F4C" w14:textId="77777777" w:rsidR="00C77E8A" w:rsidRDefault="00000000">
            <w:pPr>
              <w:spacing w:after="60" w:line="252" w:lineRule="auto"/>
              <w:jc w:val="both"/>
              <w:rPr>
                <w:lang w:eastAsia="ko-KR"/>
              </w:rPr>
            </w:pPr>
            <w:r>
              <w:rPr>
                <w:lang w:eastAsia="ko-KR"/>
              </w:rPr>
              <w:t>출발·경유·도착점 순서를 외부 내비게이션에 전달하는 기능을 검토한다. 경유점 제한과 경로 재계산이 추천 경로에 미치는 영향을 확인한 뒤 연결 방식을 정한다.</w:t>
            </w:r>
          </w:p>
        </w:tc>
      </w:tr>
    </w:tbl>
    <w:p w14:paraId="02E52CD4" w14:textId="77777777" w:rsidR="006C6C25" w:rsidRDefault="006C6C25">
      <w:pPr>
        <w:rPr>
          <w:lang w:eastAsia="ko-KR"/>
        </w:rPr>
      </w:pPr>
    </w:p>
    <w:sectPr w:rsidR="006C6C25"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385C" w14:textId="77777777" w:rsidR="005E0782" w:rsidRDefault="005E0782" w:rsidP="003F33B9">
      <w:pPr>
        <w:spacing w:after="0" w:line="240" w:lineRule="auto"/>
      </w:pPr>
      <w:r>
        <w:separator/>
      </w:r>
    </w:p>
  </w:endnote>
  <w:endnote w:type="continuationSeparator" w:id="0">
    <w:p w14:paraId="0A05EDD2" w14:textId="77777777" w:rsidR="005E0782" w:rsidRDefault="005E0782"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F990" w14:textId="77777777" w:rsidR="005E0782" w:rsidRDefault="005E0782" w:rsidP="003F33B9">
      <w:pPr>
        <w:spacing w:after="0" w:line="240" w:lineRule="auto"/>
      </w:pPr>
      <w:r>
        <w:separator/>
      </w:r>
    </w:p>
  </w:footnote>
  <w:footnote w:type="continuationSeparator" w:id="0">
    <w:p w14:paraId="099ED757" w14:textId="77777777" w:rsidR="005E0782" w:rsidRDefault="005E0782"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51973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D7D"/>
    <w:rsid w:val="00270EB7"/>
    <w:rsid w:val="0029639D"/>
    <w:rsid w:val="00326F90"/>
    <w:rsid w:val="003F33B9"/>
    <w:rsid w:val="004F365D"/>
    <w:rsid w:val="005B2388"/>
    <w:rsid w:val="005E0782"/>
    <w:rsid w:val="006C6C25"/>
    <w:rsid w:val="00AA1D8D"/>
    <w:rsid w:val="00AB0FDB"/>
    <w:rsid w:val="00B47730"/>
    <w:rsid w:val="00C77E8A"/>
    <w:rsid w:val="00CB0664"/>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35A2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1"/>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Pages>
  <Words>2022</Words>
  <Characters>11527</Characters>
  <Application>Microsoft Office Word</Application>
  <DocSecurity>0</DocSecurity>
  <Lines>96</Lines>
  <Paragraphs>27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1</cp:revision>
  <dcterms:created xsi:type="dcterms:W3CDTF">2013-12-23T23:15:00Z</dcterms:created>
  <dcterms:modified xsi:type="dcterms:W3CDTF">2026-10-12T09:12:00Z</dcterms:modified>
  <cp:category/>
</cp:coreProperties>
</file>